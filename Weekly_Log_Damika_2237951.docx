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873A7F" w:rsidRPr="0050608D">
      <w:headerReference w:type="default" r:id="rId8"/>
      <w:pgSz w:w="11906" w:h="16838"/>
      <w:pgMar w:top="1080" w:right="1080" w:bottom="1080" w:left="1080" w:header="708" w:footer="708" w:gutter="0"/>
      <w:cols w:space="720"/>
      <w:docGrid w:linePitch="360"/>
    </w:sectPr>
    <w:p w14:paraId="7C6AD247" w14:textId="77777777" w:rsidR="00873A7F" w:rsidRPr="0050608D" w:rsidRDefault="00873A7F">
      <w:pPr>
        <w:rPr>
          <w:rFonts w:asciiTheme="minorHAnsi" w:hAnsiTheme="minorHAnsi" w:cs="Calibr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5636255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EA5040"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15A3B5"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19C3F03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43DC49"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66E09F"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62B5001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E3D151"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E1C7A7"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4C413FB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D296C7"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EF3140"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55794E9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37072E"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1B6187"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4DAC9C1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C8A277"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0D7E22"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120CA0A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ED11F8"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D73B59" w14:textId="77777777" w:rsidR="00680499" w:rsidRPr="0050608D" w:rsidRDefault="00000000">
            <w:pPr>
              <w:rPr>
                <w:rFonts w:asciiTheme="minorHAnsi" w:hAnsiTheme="minorHAnsi" w:cs="Calibri"/>
              </w:rPr>
            </w:pPr>
            <w:r w:rsidRPr="0050608D">
              <w:rPr>
                <w:rFonts w:asciiTheme="minorHAnsi" w:eastAsia="Arial" w:hAnsiTheme="minorHAnsi" w:cs="Calibri"/>
              </w:rPr>
              <w:t>16/03/2026</w:t>
            </w:r>
          </w:p>
        </w:tc>
      </w:tr>
      <w:tr w:rsidR="00680499" w:rsidRPr="0050608D" w14:paraId="10BDC90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7CAA13"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E95483D" w14:textId="77777777" w:rsidR="00680499" w:rsidRPr="0050608D" w:rsidRDefault="00000000">
            <w:pPr>
              <w:rPr>
                <w:rFonts w:asciiTheme="minorHAnsi" w:hAnsiTheme="minorHAnsi" w:cs="Calibri"/>
              </w:rPr>
            </w:pPr>
            <w:r w:rsidRPr="0050608D">
              <w:rPr>
                <w:rFonts w:asciiTheme="minorHAnsi" w:eastAsia="Arial" w:hAnsiTheme="minorHAnsi" w:cs="Calibri"/>
              </w:rPr>
              <w:t>Yes</w:t>
            </w:r>
          </w:p>
          <w:p w14:paraId="1000FB85"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System evaluation results were </w:t>
            </w:r>
            <w:proofErr w:type="gramStart"/>
            <w:r w:rsidRPr="0050608D">
              <w:rPr>
                <w:rFonts w:asciiTheme="minorHAnsi" w:eastAsia="Arial" w:hAnsiTheme="minorHAnsi" w:cs="Calibri"/>
              </w:rPr>
              <w:t>reviewed</w:t>
            </w:r>
            <w:proofErr w:type="gramEnd"/>
            <w:r w:rsidRPr="0050608D">
              <w:rPr>
                <w:rFonts w:asciiTheme="minorHAnsi" w:eastAsia="Arial" w:hAnsiTheme="minorHAnsi" w:cs="Calibri"/>
              </w:rPr>
              <w:t xml:space="preserve"> and the supervisor gave feedback on the final evaluation design. Guidance was also given on the user study setup and on beginning to write the thesis alongside the remaining evaluation work.</w:t>
            </w:r>
          </w:p>
        </w:tc>
      </w:tr>
      <w:tr w:rsidR="00680499" w:rsidRPr="0050608D" w14:paraId="3951527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D4DADE"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DD56A3"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The complete multi-agent system was evaluated on the test dataset. Performance of the validated pipeline was compared against baseline outputs using BLEU, </w:t>
            </w:r>
            <w:proofErr w:type="spellStart"/>
            <w:r w:rsidRPr="0050608D">
              <w:rPr>
                <w:rFonts w:asciiTheme="minorHAnsi" w:eastAsia="Arial" w:hAnsiTheme="minorHAnsi" w:cs="Calibri"/>
              </w:rPr>
              <w:t>BERTScore</w:t>
            </w:r>
            <w:proofErr w:type="spellEnd"/>
            <w:r w:rsidRPr="0050608D">
              <w:rPr>
                <w:rFonts w:asciiTheme="minorHAnsi" w:eastAsia="Arial" w:hAnsiTheme="minorHAnsi" w:cs="Calibri"/>
              </w:rPr>
              <w:t xml:space="preserve">, and qualitative review. Initial user study sessions were conducted and findings documented. Thesis writing </w:t>
            </w:r>
            <w:proofErr w:type="gramStart"/>
            <w:r w:rsidRPr="0050608D">
              <w:rPr>
                <w:rFonts w:asciiTheme="minorHAnsi" w:eastAsia="Arial" w:hAnsiTheme="minorHAnsi" w:cs="Calibri"/>
              </w:rPr>
              <w:t>was</w:t>
            </w:r>
            <w:proofErr w:type="gramEnd"/>
            <w:r w:rsidRPr="0050608D">
              <w:rPr>
                <w:rFonts w:asciiTheme="minorHAnsi" w:eastAsia="Arial" w:hAnsiTheme="minorHAnsi" w:cs="Calibri"/>
              </w:rPr>
              <w:t xml:space="preserve"> started.</w:t>
            </w:r>
          </w:p>
        </w:tc>
      </w:tr>
      <w:tr w:rsidR="00680499" w:rsidRPr="0050608D" w14:paraId="450A4C2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D5F30D"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DA26AB" w14:textId="77777777" w:rsidR="00680499" w:rsidRPr="0050608D" w:rsidRDefault="00000000">
            <w:pPr>
              <w:rPr>
                <w:rFonts w:asciiTheme="minorHAnsi" w:hAnsiTheme="minorHAnsi" w:cs="Calibri"/>
              </w:rPr>
            </w:pPr>
            <w:r w:rsidRPr="0050608D">
              <w:rPr>
                <w:rFonts w:asciiTheme="minorHAnsi" w:eastAsia="Arial" w:hAnsiTheme="minorHAnsi" w:cs="Calibri"/>
              </w:rPr>
              <w:t>Refine the evaluation results, complete the user study analysis, and continue writing the remaining thesis sections while adding findings from all experiments.</w:t>
            </w:r>
          </w:p>
        </w:tc>
      </w:tr>
      <w:tr w:rsidR="00680499" w:rsidRPr="0050608D" w14:paraId="480C5EC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1872CC"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F8D4E6" w14:textId="77777777" w:rsidR="00680499" w:rsidRPr="0050608D" w:rsidRDefault="00000000">
            <w:pPr>
              <w:rPr>
                <w:rFonts w:asciiTheme="minorHAnsi" w:hAnsiTheme="minorHAnsi" w:cs="Calibri"/>
              </w:rPr>
            </w:pPr>
            <w:r w:rsidRPr="0050608D">
              <w:rPr>
                <w:rFonts w:asciiTheme="minorHAnsi" w:eastAsia="Arial" w:hAnsiTheme="minorHAnsi" w:cs="Calibri"/>
              </w:rPr>
              <w:t>22/03/2026</w:t>
            </w:r>
          </w:p>
        </w:tc>
      </w:tr>
      <w:tr w:rsidR="00680499" w:rsidRPr="0050608D" w14:paraId="1BA3F7EC"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9C2533"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4BDE83" w14:textId="54A03CC2" w:rsidR="00680499" w:rsidRPr="0050608D" w:rsidRDefault="007C12A8">
            <w:pPr>
              <w:rPr>
                <w:rFonts w:asciiTheme="minorHAnsi" w:hAnsiTheme="minorHAnsi" w:cs="Calibri"/>
              </w:rPr>
            </w:pPr>
            <w:r w:rsidRPr="0050608D">
              <w:rPr>
                <w:rFonts w:asciiTheme="minorHAnsi" w:hAnsiTheme="minorHAnsi" w:cs="Calibri"/>
              </w:rPr>
              <w:drawing>
                <wp:inline distT="0" distB="0" distL="0" distR="0" wp14:anchorId="2247D192" wp14:editId="09CD565C">
                  <wp:extent cx="991467" cy="514350"/>
                  <wp:effectExtent l="0" t="0" r="0" b="0"/>
                  <wp:docPr id="2635944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tc>
      </w:tr>
    </w:tbl>
    <w:p w14:paraId="2DB46DF0" w14:textId="77777777" w:rsidR="00680499" w:rsidRPr="0050608D" w:rsidRDefault="00680499">
      <w:pPr>
        <w:rPr>
          <w:rFonts w:asciiTheme="minorHAnsi" w:hAnsiTheme="minorHAnsi" w:cs="Calibri"/>
        </w:rPr>
      </w:pPr>
    </w:p>
    <w:p w14:paraId="02B3258E"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366CB045" w14:textId="77777777" w:rsidR="00680499" w:rsidRPr="0050608D" w:rsidRDefault="00680499">
      <w:pPr>
        <w:rPr>
          <w:rFonts w:asciiTheme="minorHAnsi" w:hAnsiTheme="minorHAnsi" w:cs="Calibri"/>
        </w:rPr>
      </w:pPr>
    </w:p>
    <w:p w14:paraId="302EBFF6" w14:textId="77777777" w:rsidR="00680499" w:rsidRPr="0050608D" w:rsidRDefault="00000000">
      <w:pPr>
        <w:rPr>
          <w:rFonts w:asciiTheme="minorHAnsi" w:hAnsiTheme="minorHAnsi" w:cs="Calibri"/>
        </w:rPr>
      </w:pPr>
      <w:r w:rsidRPr="0050608D">
        <w:rPr>
          <w:rFonts w:asciiTheme="minorHAnsi" w:hAnsiTheme="minorHAnsi" w:cs="Calibri"/>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32DF3B1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66DEEC"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82F433"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233BBA5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EAD725"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4C6E99"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5B1F766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68CF35"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E20D27"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6959817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0DE9BD"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DCCEAD3"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5D3232E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C8596B"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1B37A4"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6B162CE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D83EE1"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F131F4"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76501C4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C5ED97"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3898F0" w14:textId="77777777" w:rsidR="00680499" w:rsidRPr="0050608D" w:rsidRDefault="00000000">
            <w:pPr>
              <w:rPr>
                <w:rFonts w:asciiTheme="minorHAnsi" w:hAnsiTheme="minorHAnsi" w:cs="Calibri"/>
              </w:rPr>
            </w:pPr>
            <w:r w:rsidRPr="0050608D">
              <w:rPr>
                <w:rFonts w:asciiTheme="minorHAnsi" w:eastAsia="Arial" w:hAnsiTheme="minorHAnsi" w:cs="Calibri"/>
              </w:rPr>
              <w:t>09/03/2026</w:t>
            </w:r>
          </w:p>
        </w:tc>
      </w:tr>
      <w:tr w:rsidR="00680499" w:rsidRPr="0050608D" w14:paraId="412F44C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59E1FA"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3F1C58" w14:textId="77777777" w:rsidR="00680499" w:rsidRPr="0050608D" w:rsidRDefault="00000000">
            <w:pPr>
              <w:rPr>
                <w:rFonts w:asciiTheme="minorHAnsi" w:hAnsiTheme="minorHAnsi" w:cs="Calibri"/>
              </w:rPr>
            </w:pPr>
            <w:r w:rsidRPr="0050608D">
              <w:rPr>
                <w:rFonts w:asciiTheme="minorHAnsi" w:eastAsia="Arial" w:hAnsiTheme="minorHAnsi" w:cs="Calibri"/>
              </w:rPr>
              <w:t>No</w:t>
            </w:r>
          </w:p>
        </w:tc>
      </w:tr>
      <w:tr w:rsidR="00680499" w:rsidRPr="0050608D" w14:paraId="1F5EA93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6EFE01"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135989"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The end-to-end generator-critic pipeline was tested on the test dataset. The </w:t>
            </w:r>
            <w:proofErr w:type="spellStart"/>
            <w:r w:rsidRPr="0050608D">
              <w:rPr>
                <w:rFonts w:asciiTheme="minorHAnsi" w:eastAsia="Arial" w:hAnsiTheme="minorHAnsi" w:cs="Calibri"/>
              </w:rPr>
              <w:t>AuditorAgent's</w:t>
            </w:r>
            <w:proofErr w:type="spellEnd"/>
            <w:r w:rsidRPr="0050608D">
              <w:rPr>
                <w:rFonts w:asciiTheme="minorHAnsi" w:eastAsia="Arial" w:hAnsiTheme="minorHAnsi" w:cs="Calibri"/>
              </w:rPr>
              <w:t xml:space="preserve"> critique outputs were used to trigger iterative revisions by the </w:t>
            </w:r>
            <w:proofErr w:type="spellStart"/>
            <w:r w:rsidRPr="0050608D">
              <w:rPr>
                <w:rFonts w:asciiTheme="minorHAnsi" w:eastAsia="Arial" w:hAnsiTheme="minorHAnsi" w:cs="Calibri"/>
              </w:rPr>
              <w:t>ArchitectAgent</w:t>
            </w:r>
            <w:proofErr w:type="spellEnd"/>
            <w:r w:rsidRPr="0050608D">
              <w:rPr>
                <w:rFonts w:asciiTheme="minorHAnsi" w:eastAsia="Arial" w:hAnsiTheme="minorHAnsi" w:cs="Calibri"/>
              </w:rPr>
              <w:t>. The full orchestration loop was validated to confirm the system correctly enforces plan quality before proceeding to the development guidance phase.</w:t>
            </w:r>
          </w:p>
        </w:tc>
      </w:tr>
      <w:tr w:rsidR="00680499" w:rsidRPr="0050608D" w14:paraId="75E8985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8DC77F"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2B0EEF" w14:textId="77777777" w:rsidR="00680499" w:rsidRPr="0050608D" w:rsidRDefault="00000000">
            <w:pPr>
              <w:rPr>
                <w:rFonts w:asciiTheme="minorHAnsi" w:hAnsiTheme="minorHAnsi" w:cs="Calibri"/>
              </w:rPr>
            </w:pPr>
            <w:r w:rsidRPr="0050608D">
              <w:rPr>
                <w:rFonts w:asciiTheme="minorHAnsi" w:eastAsia="Arial" w:hAnsiTheme="minorHAnsi" w:cs="Calibri"/>
              </w:rPr>
              <w:t>Evaluate the complete multi-agent system on the test dataset and compare performance against the baseline. Prepare the user study setup for qualitative evaluation.</w:t>
            </w:r>
          </w:p>
        </w:tc>
      </w:tr>
      <w:tr w:rsidR="00680499" w:rsidRPr="0050608D" w14:paraId="4FFB41E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299101"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ACCB2D" w14:textId="77777777" w:rsidR="00680499" w:rsidRPr="0050608D" w:rsidRDefault="00000000">
            <w:pPr>
              <w:rPr>
                <w:rFonts w:asciiTheme="minorHAnsi" w:hAnsiTheme="minorHAnsi" w:cs="Calibri"/>
              </w:rPr>
            </w:pPr>
            <w:r w:rsidRPr="0050608D">
              <w:rPr>
                <w:rFonts w:asciiTheme="minorHAnsi" w:eastAsia="Arial" w:hAnsiTheme="minorHAnsi" w:cs="Calibri"/>
              </w:rPr>
              <w:t>15/03/2026</w:t>
            </w:r>
          </w:p>
        </w:tc>
      </w:tr>
      <w:tr w:rsidR="00680499" w:rsidRPr="0050608D" w14:paraId="361A7607"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1C42D6"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3CF89D" w14:textId="53FEAA06" w:rsidR="00680499" w:rsidRPr="0050608D" w:rsidRDefault="007C12A8">
            <w:pPr>
              <w:rPr>
                <w:rFonts w:asciiTheme="minorHAnsi" w:hAnsiTheme="minorHAnsi" w:cs="Calibri"/>
              </w:rPr>
            </w:pPr>
            <w:r w:rsidRPr="0050608D">
              <w:rPr>
                <w:rFonts w:asciiTheme="minorHAnsi" w:hAnsiTheme="minorHAnsi" w:cs="Calibri"/>
              </w:rPr>
              <w:drawing>
                <wp:inline distT="0" distB="0" distL="0" distR="0" wp14:anchorId="6BCD84F0" wp14:editId="2576C2B1">
                  <wp:extent cx="991467" cy="514350"/>
                  <wp:effectExtent l="0" t="0" r="0" b="0"/>
                  <wp:docPr id="8047689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tc>
      </w:tr>
    </w:tbl>
    <w:p w14:paraId="2B54CDC6" w14:textId="77777777" w:rsidR="00680499" w:rsidRPr="0050608D" w:rsidRDefault="00680499">
      <w:pPr>
        <w:rPr>
          <w:rFonts w:asciiTheme="minorHAnsi" w:hAnsiTheme="minorHAnsi" w:cs="Calibri"/>
        </w:rPr>
      </w:pPr>
    </w:p>
    <w:p w14:paraId="2CBB5FBE"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4DCF8202" w14:textId="77777777" w:rsidR="00680499" w:rsidRPr="0050608D" w:rsidRDefault="00680499">
      <w:pPr>
        <w:rPr>
          <w:rFonts w:asciiTheme="minorHAnsi" w:hAnsiTheme="minorHAnsi" w:cs="Calibri"/>
        </w:rPr>
      </w:pPr>
    </w:p>
    <w:p w14:paraId="77E2D6A4" w14:textId="77777777" w:rsidR="00680499" w:rsidRPr="0050608D" w:rsidRDefault="00000000">
      <w:pPr>
        <w:rPr>
          <w:rFonts w:asciiTheme="minorHAnsi" w:hAnsiTheme="minorHAnsi" w:cs="Calibri"/>
        </w:rPr>
      </w:pPr>
      <w:r w:rsidRPr="0050608D">
        <w:rPr>
          <w:rFonts w:asciiTheme="minorHAnsi" w:hAnsiTheme="minorHAnsi" w:cs="Calibri"/>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6D4911B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4B7F92"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69F0D6"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1AA2927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3885E0"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749C72"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6557642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DA8D6A"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700AB5"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19D9FBB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A9C797"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5AE397"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63E9FF3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9B3A01"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0D28FC"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1CD2D75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F1FA77"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227442"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443E104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9B72B4"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8C3E47" w14:textId="77777777" w:rsidR="00680499" w:rsidRPr="0050608D" w:rsidRDefault="00000000">
            <w:pPr>
              <w:rPr>
                <w:rFonts w:asciiTheme="minorHAnsi" w:hAnsiTheme="minorHAnsi" w:cs="Calibri"/>
              </w:rPr>
            </w:pPr>
            <w:r w:rsidRPr="0050608D">
              <w:rPr>
                <w:rFonts w:asciiTheme="minorHAnsi" w:eastAsia="Arial" w:hAnsiTheme="minorHAnsi" w:cs="Calibri"/>
              </w:rPr>
              <w:t>02/03/2026</w:t>
            </w:r>
          </w:p>
        </w:tc>
      </w:tr>
      <w:tr w:rsidR="00680499" w:rsidRPr="0050608D" w14:paraId="1FD9A15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03F9AB"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8DE897" w14:textId="77777777" w:rsidR="00680499" w:rsidRPr="0050608D" w:rsidRDefault="00000000">
            <w:pPr>
              <w:rPr>
                <w:rFonts w:asciiTheme="minorHAnsi" w:hAnsiTheme="minorHAnsi" w:cs="Calibri"/>
              </w:rPr>
            </w:pPr>
            <w:r w:rsidRPr="0050608D">
              <w:rPr>
                <w:rFonts w:asciiTheme="minorHAnsi" w:eastAsia="Arial" w:hAnsiTheme="minorHAnsi" w:cs="Calibri"/>
              </w:rPr>
              <w:t>Yes</w:t>
            </w:r>
          </w:p>
          <w:p w14:paraId="6220D008"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Evaluation results were reviewed and the next phase of the project was discussed. The implementation of the full generator-critic loop integrating both the </w:t>
            </w:r>
            <w:proofErr w:type="spellStart"/>
            <w:r w:rsidRPr="0050608D">
              <w:rPr>
                <w:rFonts w:asciiTheme="minorHAnsi" w:eastAsia="Arial" w:hAnsiTheme="minorHAnsi" w:cs="Calibri"/>
              </w:rPr>
              <w:t>ArchitectAgent</w:t>
            </w:r>
            <w:proofErr w:type="spellEnd"/>
            <w:r w:rsidRPr="0050608D">
              <w:rPr>
                <w:rFonts w:asciiTheme="minorHAnsi" w:eastAsia="Arial" w:hAnsiTheme="minorHAnsi" w:cs="Calibri"/>
              </w:rPr>
              <w:t xml:space="preserve"> and </w:t>
            </w:r>
            <w:proofErr w:type="spellStart"/>
            <w:r w:rsidRPr="0050608D">
              <w:rPr>
                <w:rFonts w:asciiTheme="minorHAnsi" w:eastAsia="Arial" w:hAnsiTheme="minorHAnsi" w:cs="Calibri"/>
              </w:rPr>
              <w:t>AuditorAgent</w:t>
            </w:r>
            <w:proofErr w:type="spellEnd"/>
            <w:r w:rsidRPr="0050608D">
              <w:rPr>
                <w:rFonts w:asciiTheme="minorHAnsi" w:eastAsia="Arial" w:hAnsiTheme="minorHAnsi" w:cs="Calibri"/>
              </w:rPr>
              <w:t xml:space="preserve"> was confirmed as the priority.</w:t>
            </w:r>
          </w:p>
        </w:tc>
      </w:tr>
      <w:tr w:rsidR="00680499" w:rsidRPr="0050608D" w14:paraId="667E9FD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0E752B"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4B1DD2B"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The </w:t>
            </w:r>
            <w:proofErr w:type="spellStart"/>
            <w:r w:rsidRPr="0050608D">
              <w:rPr>
                <w:rFonts w:asciiTheme="minorHAnsi" w:eastAsia="Arial" w:hAnsiTheme="minorHAnsi" w:cs="Calibri"/>
              </w:rPr>
              <w:t>AuditorAgent</w:t>
            </w:r>
            <w:proofErr w:type="spellEnd"/>
            <w:r w:rsidRPr="0050608D">
              <w:rPr>
                <w:rFonts w:asciiTheme="minorHAnsi" w:eastAsia="Arial" w:hAnsiTheme="minorHAnsi" w:cs="Calibri"/>
              </w:rPr>
              <w:t xml:space="preserve"> was implemented and integrated with the </w:t>
            </w:r>
            <w:proofErr w:type="spellStart"/>
            <w:r w:rsidRPr="0050608D">
              <w:rPr>
                <w:rFonts w:asciiTheme="minorHAnsi" w:eastAsia="Arial" w:hAnsiTheme="minorHAnsi" w:cs="Calibri"/>
              </w:rPr>
              <w:t>ArchitectAgent</w:t>
            </w:r>
            <w:proofErr w:type="spellEnd"/>
            <w:r w:rsidRPr="0050608D">
              <w:rPr>
                <w:rFonts w:asciiTheme="minorHAnsi" w:eastAsia="Arial" w:hAnsiTheme="minorHAnsi" w:cs="Calibri"/>
              </w:rPr>
              <w:t xml:space="preserve"> in the generator-critic validation loop. </w:t>
            </w:r>
            <w:proofErr w:type="spellStart"/>
            <w:r w:rsidRPr="0050608D">
              <w:rPr>
                <w:rFonts w:asciiTheme="minorHAnsi" w:eastAsia="Arial" w:hAnsiTheme="minorHAnsi" w:cs="Calibri"/>
              </w:rPr>
              <w:t>QLoRA</w:t>
            </w:r>
            <w:proofErr w:type="spellEnd"/>
            <w:r w:rsidRPr="0050608D">
              <w:rPr>
                <w:rFonts w:asciiTheme="minorHAnsi" w:eastAsia="Arial" w:hAnsiTheme="minorHAnsi" w:cs="Calibri"/>
              </w:rPr>
              <w:t xml:space="preserve"> fine-tuning was conducted on the </w:t>
            </w:r>
            <w:proofErr w:type="spellStart"/>
            <w:r w:rsidRPr="0050608D">
              <w:rPr>
                <w:rFonts w:asciiTheme="minorHAnsi" w:eastAsia="Arial" w:hAnsiTheme="minorHAnsi" w:cs="Calibri"/>
              </w:rPr>
              <w:t>AuditorAgent</w:t>
            </w:r>
            <w:proofErr w:type="spellEnd"/>
            <w:r w:rsidRPr="0050608D">
              <w:rPr>
                <w:rFonts w:asciiTheme="minorHAnsi" w:eastAsia="Arial" w:hAnsiTheme="minorHAnsi" w:cs="Calibri"/>
              </w:rPr>
              <w:t xml:space="preserve"> using the audit critique dataset. Initial outputs were generated and inspected to verify that the Auditor correctly identifies weaknesses in architecture plans.</w:t>
            </w:r>
          </w:p>
        </w:tc>
      </w:tr>
      <w:tr w:rsidR="00680499" w:rsidRPr="0050608D" w14:paraId="037A5A9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C730F5"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ADFAC6"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Evaluate the full generator-critic loop end-to-end and compare the quality of validated plans against unvalidated baseline outputs. Begin integrating the </w:t>
            </w:r>
            <w:proofErr w:type="spellStart"/>
            <w:r w:rsidRPr="0050608D">
              <w:rPr>
                <w:rFonts w:asciiTheme="minorHAnsi" w:eastAsia="Arial" w:hAnsiTheme="minorHAnsi" w:cs="Calibri"/>
              </w:rPr>
              <w:t>TutorAgent</w:t>
            </w:r>
            <w:proofErr w:type="spellEnd"/>
            <w:r w:rsidRPr="0050608D">
              <w:rPr>
                <w:rFonts w:asciiTheme="minorHAnsi" w:eastAsia="Arial" w:hAnsiTheme="minorHAnsi" w:cs="Calibri"/>
              </w:rPr>
              <w:t xml:space="preserve"> for the development guidance phase.</w:t>
            </w:r>
          </w:p>
        </w:tc>
      </w:tr>
      <w:tr w:rsidR="00680499" w:rsidRPr="0050608D" w14:paraId="0CD5C22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F32D54"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1E9F66" w14:textId="77777777" w:rsidR="00680499" w:rsidRPr="0050608D" w:rsidRDefault="00000000">
            <w:pPr>
              <w:rPr>
                <w:rFonts w:asciiTheme="minorHAnsi" w:hAnsiTheme="minorHAnsi" w:cs="Calibri"/>
              </w:rPr>
            </w:pPr>
            <w:r w:rsidRPr="0050608D">
              <w:rPr>
                <w:rFonts w:asciiTheme="minorHAnsi" w:eastAsia="Arial" w:hAnsiTheme="minorHAnsi" w:cs="Calibri"/>
              </w:rPr>
              <w:t>08/03/2026</w:t>
            </w:r>
          </w:p>
        </w:tc>
      </w:tr>
      <w:tr w:rsidR="00680499" w:rsidRPr="0050608D" w14:paraId="4483305A"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86318C"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27D0D4" w14:textId="1D47E9B3" w:rsidR="00680499" w:rsidRPr="0050608D" w:rsidRDefault="007C12A8">
            <w:pPr>
              <w:rPr>
                <w:rFonts w:asciiTheme="minorHAnsi" w:hAnsiTheme="minorHAnsi" w:cs="Calibri"/>
              </w:rPr>
            </w:pPr>
            <w:r w:rsidRPr="0050608D">
              <w:rPr>
                <w:rFonts w:asciiTheme="minorHAnsi" w:hAnsiTheme="minorHAnsi" w:cs="Calibri"/>
              </w:rPr>
              <w:drawing>
                <wp:inline distT="0" distB="0" distL="0" distR="0" wp14:anchorId="6ADD4A72" wp14:editId="5817CDC7">
                  <wp:extent cx="991467" cy="514350"/>
                  <wp:effectExtent l="0" t="0" r="0" b="0"/>
                  <wp:docPr id="5786007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tc>
      </w:tr>
    </w:tbl>
    <w:p w14:paraId="34B0BCE5" w14:textId="77777777" w:rsidR="00680499" w:rsidRPr="0050608D" w:rsidRDefault="00680499">
      <w:pPr>
        <w:rPr>
          <w:rFonts w:asciiTheme="minorHAnsi" w:hAnsiTheme="minorHAnsi" w:cs="Calibri"/>
        </w:rPr>
      </w:pPr>
    </w:p>
    <w:p w14:paraId="3FB24292"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3674F39B" w14:textId="77777777" w:rsidR="00680499" w:rsidRPr="0050608D" w:rsidRDefault="00680499">
      <w:pPr>
        <w:rPr>
          <w:rFonts w:asciiTheme="minorHAnsi" w:hAnsiTheme="minorHAnsi" w:cs="Calibri"/>
        </w:rPr>
      </w:pPr>
    </w:p>
    <w:p w14:paraId="2A753E90" w14:textId="77777777" w:rsidR="00680499" w:rsidRPr="0050608D" w:rsidRDefault="00000000">
      <w:pPr>
        <w:rPr>
          <w:rFonts w:asciiTheme="minorHAnsi" w:hAnsiTheme="minorHAnsi" w:cs="Calibri"/>
        </w:rPr>
      </w:pPr>
      <w:r w:rsidRPr="0050608D">
        <w:rPr>
          <w:rFonts w:asciiTheme="minorHAnsi" w:hAnsiTheme="minorHAnsi" w:cs="Calibri"/>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3098DA9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8BEA40"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A6A1C5"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6FEB44D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07568E"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907527"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6780A4A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BCC6B2"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1F655D"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0798627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39B53F"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EB0129"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189A189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06C153"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3399A5"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75809BB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AE6E43"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C8E186"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0A6C424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E25A46"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AE2272" w14:textId="77777777" w:rsidR="00680499" w:rsidRPr="0050608D" w:rsidRDefault="00000000">
            <w:pPr>
              <w:rPr>
                <w:rFonts w:asciiTheme="minorHAnsi" w:hAnsiTheme="minorHAnsi" w:cs="Calibri"/>
              </w:rPr>
            </w:pPr>
            <w:r w:rsidRPr="0050608D">
              <w:rPr>
                <w:rFonts w:asciiTheme="minorHAnsi" w:eastAsia="Arial" w:hAnsiTheme="minorHAnsi" w:cs="Calibri"/>
              </w:rPr>
              <w:t>23/02/2026</w:t>
            </w:r>
          </w:p>
        </w:tc>
      </w:tr>
      <w:tr w:rsidR="00680499" w:rsidRPr="0050608D" w14:paraId="5D5F4F0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37C04F"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D99614" w14:textId="77777777" w:rsidR="00680499" w:rsidRPr="0050608D" w:rsidRDefault="00000000">
            <w:pPr>
              <w:rPr>
                <w:rFonts w:asciiTheme="minorHAnsi" w:hAnsiTheme="minorHAnsi" w:cs="Calibri"/>
              </w:rPr>
            </w:pPr>
            <w:r w:rsidRPr="0050608D">
              <w:rPr>
                <w:rFonts w:asciiTheme="minorHAnsi" w:eastAsia="Arial" w:hAnsiTheme="minorHAnsi" w:cs="Calibri"/>
              </w:rPr>
              <w:t>No</w:t>
            </w:r>
          </w:p>
        </w:tc>
      </w:tr>
      <w:tr w:rsidR="00680499" w:rsidRPr="0050608D" w14:paraId="5026313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670673"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6F33E3"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The fine-tuned </w:t>
            </w:r>
            <w:proofErr w:type="spellStart"/>
            <w:r w:rsidRPr="0050608D">
              <w:rPr>
                <w:rFonts w:asciiTheme="minorHAnsi" w:eastAsia="Arial" w:hAnsiTheme="minorHAnsi" w:cs="Calibri"/>
              </w:rPr>
              <w:t>ArchitectAgent</w:t>
            </w:r>
            <w:proofErr w:type="spellEnd"/>
            <w:r w:rsidRPr="0050608D">
              <w:rPr>
                <w:rFonts w:asciiTheme="minorHAnsi" w:eastAsia="Arial" w:hAnsiTheme="minorHAnsi" w:cs="Calibri"/>
              </w:rPr>
              <w:t xml:space="preserve"> was evaluated by generating architecture plans for the test dataset. Outputs were compared with the baseline model using BLEU and </w:t>
            </w:r>
            <w:proofErr w:type="spellStart"/>
            <w:r w:rsidRPr="0050608D">
              <w:rPr>
                <w:rFonts w:asciiTheme="minorHAnsi" w:eastAsia="Arial" w:hAnsiTheme="minorHAnsi" w:cs="Calibri"/>
              </w:rPr>
              <w:t>BERTScore</w:t>
            </w:r>
            <w:proofErr w:type="spellEnd"/>
            <w:r w:rsidRPr="0050608D">
              <w:rPr>
                <w:rFonts w:asciiTheme="minorHAnsi" w:eastAsia="Arial" w:hAnsiTheme="minorHAnsi" w:cs="Calibri"/>
              </w:rPr>
              <w:t xml:space="preserve"> metrics. Improvements in plan quality and structure were observed, confirming the effectiveness of the fine-tuning process.</w:t>
            </w:r>
          </w:p>
        </w:tc>
      </w:tr>
      <w:tr w:rsidR="00680499" w:rsidRPr="0050608D" w14:paraId="192E693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3B6CE3"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CD331B"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Begin implementing the </w:t>
            </w:r>
            <w:proofErr w:type="spellStart"/>
            <w:r w:rsidRPr="0050608D">
              <w:rPr>
                <w:rFonts w:asciiTheme="minorHAnsi" w:eastAsia="Arial" w:hAnsiTheme="minorHAnsi" w:cs="Calibri"/>
              </w:rPr>
              <w:t>AuditorAgent</w:t>
            </w:r>
            <w:proofErr w:type="spellEnd"/>
            <w:r w:rsidRPr="0050608D">
              <w:rPr>
                <w:rFonts w:asciiTheme="minorHAnsi" w:eastAsia="Arial" w:hAnsiTheme="minorHAnsi" w:cs="Calibri"/>
              </w:rPr>
              <w:t xml:space="preserve"> and integrating it with the </w:t>
            </w:r>
            <w:proofErr w:type="spellStart"/>
            <w:r w:rsidRPr="0050608D">
              <w:rPr>
                <w:rFonts w:asciiTheme="minorHAnsi" w:eastAsia="Arial" w:hAnsiTheme="minorHAnsi" w:cs="Calibri"/>
              </w:rPr>
              <w:t>ArchitectAgent</w:t>
            </w:r>
            <w:proofErr w:type="spellEnd"/>
            <w:r w:rsidRPr="0050608D">
              <w:rPr>
                <w:rFonts w:asciiTheme="minorHAnsi" w:eastAsia="Arial" w:hAnsiTheme="minorHAnsi" w:cs="Calibri"/>
              </w:rPr>
              <w:t xml:space="preserve"> in the generator-critic loop. Prepare the audit critique training data for </w:t>
            </w:r>
            <w:proofErr w:type="spellStart"/>
            <w:r w:rsidRPr="0050608D">
              <w:rPr>
                <w:rFonts w:asciiTheme="minorHAnsi" w:eastAsia="Arial" w:hAnsiTheme="minorHAnsi" w:cs="Calibri"/>
              </w:rPr>
              <w:t>AuditorAgent</w:t>
            </w:r>
            <w:proofErr w:type="spellEnd"/>
            <w:r w:rsidRPr="0050608D">
              <w:rPr>
                <w:rFonts w:asciiTheme="minorHAnsi" w:eastAsia="Arial" w:hAnsiTheme="minorHAnsi" w:cs="Calibri"/>
              </w:rPr>
              <w:t xml:space="preserve"> fine-tuning.</w:t>
            </w:r>
          </w:p>
        </w:tc>
      </w:tr>
      <w:tr w:rsidR="00680499" w:rsidRPr="0050608D" w14:paraId="5612A18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86B3ED"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B1623D" w14:textId="77777777" w:rsidR="00680499" w:rsidRPr="0050608D" w:rsidRDefault="00000000">
            <w:pPr>
              <w:rPr>
                <w:rFonts w:asciiTheme="minorHAnsi" w:hAnsiTheme="minorHAnsi" w:cs="Calibri"/>
              </w:rPr>
            </w:pPr>
            <w:r w:rsidRPr="0050608D">
              <w:rPr>
                <w:rFonts w:asciiTheme="minorHAnsi" w:eastAsia="Arial" w:hAnsiTheme="minorHAnsi" w:cs="Calibri"/>
              </w:rPr>
              <w:t>01/03/2026</w:t>
            </w:r>
          </w:p>
        </w:tc>
      </w:tr>
      <w:tr w:rsidR="00680499" w:rsidRPr="0050608D" w14:paraId="7625FD59"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CB1940"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946CFD" w14:textId="7528B963" w:rsidR="00680499" w:rsidRPr="0050608D" w:rsidRDefault="007C12A8">
            <w:pPr>
              <w:rPr>
                <w:rFonts w:asciiTheme="minorHAnsi" w:hAnsiTheme="minorHAnsi" w:cs="Calibri"/>
              </w:rPr>
            </w:pPr>
            <w:r w:rsidRPr="0050608D">
              <w:rPr>
                <w:rFonts w:asciiTheme="minorHAnsi" w:hAnsiTheme="minorHAnsi" w:cs="Calibri"/>
              </w:rPr>
              <w:drawing>
                <wp:inline distT="0" distB="0" distL="0" distR="0" wp14:anchorId="365CFB6F" wp14:editId="243E1E17">
                  <wp:extent cx="991467" cy="514350"/>
                  <wp:effectExtent l="0" t="0" r="0" b="0"/>
                  <wp:docPr id="4936240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tc>
      </w:tr>
    </w:tbl>
    <w:p w14:paraId="0DFB44D2" w14:textId="77777777" w:rsidR="00680499" w:rsidRPr="0050608D" w:rsidRDefault="00680499">
      <w:pPr>
        <w:rPr>
          <w:rFonts w:asciiTheme="minorHAnsi" w:hAnsiTheme="minorHAnsi" w:cs="Calibri"/>
        </w:rPr>
      </w:pPr>
    </w:p>
    <w:p w14:paraId="74E19AC4"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7D59B0D3" w14:textId="77777777" w:rsidR="00680499" w:rsidRPr="0050608D" w:rsidRDefault="00680499">
      <w:pPr>
        <w:rPr>
          <w:rFonts w:asciiTheme="minorHAnsi" w:hAnsiTheme="minorHAnsi" w:cs="Calibri"/>
        </w:rPr>
      </w:pPr>
    </w:p>
    <w:p w14:paraId="27F6715A" w14:textId="77777777" w:rsidR="00680499" w:rsidRPr="0050608D" w:rsidRDefault="00000000">
      <w:pPr>
        <w:rPr>
          <w:rFonts w:asciiTheme="minorHAnsi" w:hAnsiTheme="minorHAnsi" w:cs="Calibri"/>
        </w:rPr>
      </w:pPr>
      <w:r w:rsidRPr="0050608D">
        <w:rPr>
          <w:rFonts w:asciiTheme="minorHAnsi" w:hAnsiTheme="minorHAnsi" w:cs="Calibri"/>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1F0FF36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986F59"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F4AFFB"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203D807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F940E8"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3BEE9C"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072C343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76D628"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02B6D0"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5A5D920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DADB1F"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150B40"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66914FE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B81971"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B4EA66"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33F71A5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B32CB4"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C6E2C9"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05DFCE2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BAC6AA"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6424AC" w14:textId="77777777" w:rsidR="00680499" w:rsidRPr="0050608D" w:rsidRDefault="00000000">
            <w:pPr>
              <w:rPr>
                <w:rFonts w:asciiTheme="minorHAnsi" w:hAnsiTheme="minorHAnsi" w:cs="Calibri"/>
              </w:rPr>
            </w:pPr>
            <w:r w:rsidRPr="0050608D">
              <w:rPr>
                <w:rFonts w:asciiTheme="minorHAnsi" w:eastAsia="Arial" w:hAnsiTheme="minorHAnsi" w:cs="Calibri"/>
              </w:rPr>
              <w:t>16/02/2026</w:t>
            </w:r>
          </w:p>
        </w:tc>
      </w:tr>
      <w:tr w:rsidR="00680499" w:rsidRPr="0050608D" w14:paraId="2EADAF5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F55934"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6C1D52" w14:textId="77777777" w:rsidR="00680499" w:rsidRPr="0050608D" w:rsidRDefault="00000000">
            <w:pPr>
              <w:rPr>
                <w:rFonts w:asciiTheme="minorHAnsi" w:hAnsiTheme="minorHAnsi" w:cs="Calibri"/>
              </w:rPr>
            </w:pPr>
            <w:r w:rsidRPr="0050608D">
              <w:rPr>
                <w:rFonts w:asciiTheme="minorHAnsi" w:eastAsia="Arial" w:hAnsiTheme="minorHAnsi" w:cs="Calibri"/>
              </w:rPr>
              <w:t>No</w:t>
            </w:r>
          </w:p>
        </w:tc>
      </w:tr>
      <w:tr w:rsidR="00680499" w:rsidRPr="0050608D" w14:paraId="39DDAA0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2BE981"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A9D85A" w14:textId="77777777" w:rsidR="00680499" w:rsidRPr="0050608D" w:rsidRDefault="00000000">
            <w:pPr>
              <w:rPr>
                <w:rFonts w:asciiTheme="minorHAnsi" w:hAnsiTheme="minorHAnsi" w:cs="Calibri"/>
              </w:rPr>
            </w:pPr>
            <w:proofErr w:type="spellStart"/>
            <w:r w:rsidRPr="0050608D">
              <w:rPr>
                <w:rFonts w:asciiTheme="minorHAnsi" w:eastAsia="Arial" w:hAnsiTheme="minorHAnsi" w:cs="Calibri"/>
              </w:rPr>
              <w:t>QLoRA</w:t>
            </w:r>
            <w:proofErr w:type="spellEnd"/>
            <w:r w:rsidRPr="0050608D">
              <w:rPr>
                <w:rFonts w:asciiTheme="minorHAnsi" w:eastAsia="Arial" w:hAnsiTheme="minorHAnsi" w:cs="Calibri"/>
              </w:rPr>
              <w:t xml:space="preserve"> fine-tuning was conducted on the </w:t>
            </w:r>
            <w:proofErr w:type="spellStart"/>
            <w:r w:rsidRPr="0050608D">
              <w:rPr>
                <w:rFonts w:asciiTheme="minorHAnsi" w:eastAsia="Arial" w:hAnsiTheme="minorHAnsi" w:cs="Calibri"/>
              </w:rPr>
              <w:t>ArchitectAgent</w:t>
            </w:r>
            <w:proofErr w:type="spellEnd"/>
            <w:r w:rsidRPr="0050608D">
              <w:rPr>
                <w:rFonts w:asciiTheme="minorHAnsi" w:eastAsia="Arial" w:hAnsiTheme="minorHAnsi" w:cs="Calibri"/>
              </w:rPr>
              <w:t xml:space="preserve"> using the prepared dataset. Training progress was monitored and checkpoints were saved at regular intervals. The training process was documented thoroughly for reporting and thesis writing.</w:t>
            </w:r>
          </w:p>
        </w:tc>
      </w:tr>
      <w:tr w:rsidR="00680499" w:rsidRPr="0050608D" w14:paraId="219BB98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D14E6D"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BA6AB1"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Evaluate the fine-tuned </w:t>
            </w:r>
            <w:proofErr w:type="spellStart"/>
            <w:r w:rsidRPr="0050608D">
              <w:rPr>
                <w:rFonts w:asciiTheme="minorHAnsi" w:eastAsia="Arial" w:hAnsiTheme="minorHAnsi" w:cs="Calibri"/>
              </w:rPr>
              <w:t>ArchitectAgent</w:t>
            </w:r>
            <w:proofErr w:type="spellEnd"/>
            <w:r w:rsidRPr="0050608D">
              <w:rPr>
                <w:rFonts w:asciiTheme="minorHAnsi" w:eastAsia="Arial" w:hAnsiTheme="minorHAnsi" w:cs="Calibri"/>
              </w:rPr>
              <w:t xml:space="preserve"> by generating architecture plans for the test dataset and comparing them with the baseline model using BLEU, </w:t>
            </w:r>
            <w:proofErr w:type="spellStart"/>
            <w:r w:rsidRPr="0050608D">
              <w:rPr>
                <w:rFonts w:asciiTheme="minorHAnsi" w:eastAsia="Arial" w:hAnsiTheme="minorHAnsi" w:cs="Calibri"/>
              </w:rPr>
              <w:t>BERTScore</w:t>
            </w:r>
            <w:proofErr w:type="spellEnd"/>
            <w:r w:rsidRPr="0050608D">
              <w:rPr>
                <w:rFonts w:asciiTheme="minorHAnsi" w:eastAsia="Arial" w:hAnsiTheme="minorHAnsi" w:cs="Calibri"/>
              </w:rPr>
              <w:t>, and qualitative review.</w:t>
            </w:r>
          </w:p>
        </w:tc>
      </w:tr>
      <w:tr w:rsidR="00680499" w:rsidRPr="0050608D" w14:paraId="5EFEF87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2956D8"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F57E66" w14:textId="77777777" w:rsidR="00680499" w:rsidRPr="0050608D" w:rsidRDefault="00000000">
            <w:pPr>
              <w:rPr>
                <w:rFonts w:asciiTheme="minorHAnsi" w:hAnsiTheme="minorHAnsi" w:cs="Calibri"/>
              </w:rPr>
            </w:pPr>
            <w:r w:rsidRPr="0050608D">
              <w:rPr>
                <w:rFonts w:asciiTheme="minorHAnsi" w:eastAsia="Arial" w:hAnsiTheme="minorHAnsi" w:cs="Calibri"/>
              </w:rPr>
              <w:t>22/02/2026</w:t>
            </w:r>
          </w:p>
        </w:tc>
      </w:tr>
      <w:tr w:rsidR="00680499" w:rsidRPr="0050608D" w14:paraId="35DADA53"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8F4FF6"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FB82EE" w14:textId="2AE803BD" w:rsidR="00680499" w:rsidRPr="0050608D" w:rsidRDefault="005470A1">
            <w:pPr>
              <w:rPr>
                <w:rFonts w:asciiTheme="minorHAnsi" w:hAnsiTheme="minorHAnsi" w:cs="Calibri"/>
              </w:rPr>
            </w:pPr>
            <w:r w:rsidRPr="0050608D">
              <w:rPr>
                <w:rFonts w:asciiTheme="minorHAnsi" w:hAnsiTheme="minorHAnsi" w:cs="Calibri"/>
              </w:rPr>
              <w:drawing>
                <wp:inline distT="0" distB="0" distL="0" distR="0" wp14:anchorId="21E43DF5" wp14:editId="66779BFA">
                  <wp:extent cx="991467" cy="514350"/>
                  <wp:effectExtent l="0" t="0" r="0" b="0"/>
                  <wp:docPr id="16417761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tc>
      </w:tr>
    </w:tbl>
    <w:p w14:paraId="3BBDB368" w14:textId="77777777" w:rsidR="00680499" w:rsidRPr="0050608D" w:rsidRDefault="00680499">
      <w:pPr>
        <w:rPr>
          <w:rFonts w:asciiTheme="minorHAnsi" w:hAnsiTheme="minorHAnsi" w:cs="Calibri"/>
        </w:rPr>
      </w:pPr>
    </w:p>
    <w:p w14:paraId="567AAFF8"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4316A312" w14:textId="77777777" w:rsidR="00680499" w:rsidRPr="0050608D" w:rsidRDefault="00680499">
      <w:pPr>
        <w:rPr>
          <w:rFonts w:asciiTheme="minorHAnsi" w:hAnsiTheme="minorHAnsi" w:cs="Calibri"/>
        </w:rPr>
      </w:pPr>
    </w:p>
    <w:p w14:paraId="47551D99" w14:textId="77777777" w:rsidR="00680499" w:rsidRPr="0050608D" w:rsidRDefault="00000000">
      <w:pPr>
        <w:rPr>
          <w:rFonts w:asciiTheme="minorHAnsi" w:hAnsiTheme="minorHAnsi" w:cs="Calibri"/>
        </w:rPr>
      </w:pPr>
      <w:r w:rsidRPr="0050608D">
        <w:rPr>
          <w:rFonts w:asciiTheme="minorHAnsi" w:hAnsiTheme="minorHAnsi" w:cs="Calibri"/>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5D1BE4E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01DC8A"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76515B"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2A0D7F8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2856E5"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9A49C9"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07A7755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E16FBF"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88E433"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610869E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4E1593"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9E895C"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2893815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D3E12B"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71FA13"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1CF32A3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D6E484"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096EF8"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286C01B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A64449"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967DFD" w14:textId="77777777" w:rsidR="00680499" w:rsidRPr="0050608D" w:rsidRDefault="00000000">
            <w:pPr>
              <w:rPr>
                <w:rFonts w:asciiTheme="minorHAnsi" w:hAnsiTheme="minorHAnsi" w:cs="Calibri"/>
              </w:rPr>
            </w:pPr>
            <w:r w:rsidRPr="0050608D">
              <w:rPr>
                <w:rFonts w:asciiTheme="minorHAnsi" w:eastAsia="Arial" w:hAnsiTheme="minorHAnsi" w:cs="Calibri"/>
              </w:rPr>
              <w:t>09/02/2026</w:t>
            </w:r>
          </w:p>
        </w:tc>
      </w:tr>
      <w:tr w:rsidR="00680499" w:rsidRPr="0050608D" w14:paraId="613D1FC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8B9DA8"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2C0DE2" w14:textId="77777777" w:rsidR="00680499" w:rsidRPr="0050608D" w:rsidRDefault="00000000">
            <w:pPr>
              <w:rPr>
                <w:rFonts w:asciiTheme="minorHAnsi" w:hAnsiTheme="minorHAnsi" w:cs="Calibri"/>
              </w:rPr>
            </w:pPr>
            <w:r w:rsidRPr="0050608D">
              <w:rPr>
                <w:rFonts w:asciiTheme="minorHAnsi" w:eastAsia="Arial" w:hAnsiTheme="minorHAnsi" w:cs="Calibri"/>
              </w:rPr>
              <w:t>Yes</w:t>
            </w:r>
          </w:p>
          <w:p w14:paraId="221D8326"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The results of the baseline evaluation were </w:t>
            </w:r>
            <w:proofErr w:type="gramStart"/>
            <w:r w:rsidRPr="0050608D">
              <w:rPr>
                <w:rFonts w:asciiTheme="minorHAnsi" w:eastAsia="Arial" w:hAnsiTheme="minorHAnsi" w:cs="Calibri"/>
              </w:rPr>
              <w:t>discussed</w:t>
            </w:r>
            <w:proofErr w:type="gramEnd"/>
            <w:r w:rsidRPr="0050608D">
              <w:rPr>
                <w:rFonts w:asciiTheme="minorHAnsi" w:eastAsia="Arial" w:hAnsiTheme="minorHAnsi" w:cs="Calibri"/>
              </w:rPr>
              <w:t xml:space="preserve"> and the base model selection was confirmed. Supervisor advised proceeding with </w:t>
            </w:r>
            <w:proofErr w:type="spellStart"/>
            <w:r w:rsidRPr="0050608D">
              <w:rPr>
                <w:rFonts w:asciiTheme="minorHAnsi" w:eastAsia="Arial" w:hAnsiTheme="minorHAnsi" w:cs="Calibri"/>
              </w:rPr>
              <w:t>QLoRA</w:t>
            </w:r>
            <w:proofErr w:type="spellEnd"/>
            <w:r w:rsidRPr="0050608D">
              <w:rPr>
                <w:rFonts w:asciiTheme="minorHAnsi" w:eastAsia="Arial" w:hAnsiTheme="minorHAnsi" w:cs="Calibri"/>
              </w:rPr>
              <w:t xml:space="preserve"> fine-tuning for the </w:t>
            </w:r>
            <w:proofErr w:type="spellStart"/>
            <w:r w:rsidRPr="0050608D">
              <w:rPr>
                <w:rFonts w:asciiTheme="minorHAnsi" w:eastAsia="Arial" w:hAnsiTheme="minorHAnsi" w:cs="Calibri"/>
              </w:rPr>
              <w:t>ArchitectAgent</w:t>
            </w:r>
            <w:proofErr w:type="spellEnd"/>
            <w:r w:rsidRPr="0050608D">
              <w:rPr>
                <w:rFonts w:asciiTheme="minorHAnsi" w:eastAsia="Arial" w:hAnsiTheme="minorHAnsi" w:cs="Calibri"/>
              </w:rPr>
              <w:t xml:space="preserve"> and reminded to document training configurations carefully.</w:t>
            </w:r>
          </w:p>
        </w:tc>
      </w:tr>
      <w:tr w:rsidR="00680499" w:rsidRPr="0050608D" w14:paraId="4C1AE91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F9AA88"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0FD995"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Prepared the fine-tuning pipeline for the </w:t>
            </w:r>
            <w:proofErr w:type="spellStart"/>
            <w:r w:rsidRPr="0050608D">
              <w:rPr>
                <w:rFonts w:asciiTheme="minorHAnsi" w:eastAsia="Arial" w:hAnsiTheme="minorHAnsi" w:cs="Calibri"/>
              </w:rPr>
              <w:t>ArchitectAgent</w:t>
            </w:r>
            <w:proofErr w:type="spellEnd"/>
            <w:r w:rsidRPr="0050608D">
              <w:rPr>
                <w:rFonts w:asciiTheme="minorHAnsi" w:eastAsia="Arial" w:hAnsiTheme="minorHAnsi" w:cs="Calibri"/>
              </w:rPr>
              <w:t xml:space="preserve">. The training dataset was formatted using GPT-4 generated plans as targets. </w:t>
            </w:r>
            <w:proofErr w:type="spellStart"/>
            <w:r w:rsidRPr="0050608D">
              <w:rPr>
                <w:rFonts w:asciiTheme="minorHAnsi" w:eastAsia="Arial" w:hAnsiTheme="minorHAnsi" w:cs="Calibri"/>
              </w:rPr>
              <w:t>QLoRA</w:t>
            </w:r>
            <w:proofErr w:type="spellEnd"/>
            <w:r w:rsidRPr="0050608D">
              <w:rPr>
                <w:rFonts w:asciiTheme="minorHAnsi" w:eastAsia="Arial" w:hAnsiTheme="minorHAnsi" w:cs="Calibri"/>
              </w:rPr>
              <w:t xml:space="preserve"> configuration was set up using </w:t>
            </w:r>
            <w:proofErr w:type="spellStart"/>
            <w:r w:rsidRPr="0050608D">
              <w:rPr>
                <w:rFonts w:asciiTheme="minorHAnsi" w:eastAsia="Arial" w:hAnsiTheme="minorHAnsi" w:cs="Calibri"/>
              </w:rPr>
              <w:t>BitsAndBytes</w:t>
            </w:r>
            <w:proofErr w:type="spellEnd"/>
            <w:r w:rsidRPr="0050608D">
              <w:rPr>
                <w:rFonts w:asciiTheme="minorHAnsi" w:eastAsia="Arial" w:hAnsiTheme="minorHAnsi" w:cs="Calibri"/>
              </w:rPr>
              <w:t xml:space="preserve"> quantization to enable efficient training of the large model.</w:t>
            </w:r>
          </w:p>
        </w:tc>
      </w:tr>
      <w:tr w:rsidR="00680499" w:rsidRPr="0050608D" w14:paraId="25EAF20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6E0DE1"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17537E"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Run </w:t>
            </w:r>
            <w:proofErr w:type="spellStart"/>
            <w:r w:rsidRPr="0050608D">
              <w:rPr>
                <w:rFonts w:asciiTheme="minorHAnsi" w:eastAsia="Arial" w:hAnsiTheme="minorHAnsi" w:cs="Calibri"/>
              </w:rPr>
              <w:t>QLoRA</w:t>
            </w:r>
            <w:proofErr w:type="spellEnd"/>
            <w:r w:rsidRPr="0050608D">
              <w:rPr>
                <w:rFonts w:asciiTheme="minorHAnsi" w:eastAsia="Arial" w:hAnsiTheme="minorHAnsi" w:cs="Calibri"/>
              </w:rPr>
              <w:t xml:space="preserve"> fine-tuning on the </w:t>
            </w:r>
            <w:proofErr w:type="spellStart"/>
            <w:r w:rsidRPr="0050608D">
              <w:rPr>
                <w:rFonts w:asciiTheme="minorHAnsi" w:eastAsia="Arial" w:hAnsiTheme="minorHAnsi" w:cs="Calibri"/>
              </w:rPr>
              <w:t>ArchitectAgent</w:t>
            </w:r>
            <w:proofErr w:type="spellEnd"/>
            <w:r w:rsidRPr="0050608D">
              <w:rPr>
                <w:rFonts w:asciiTheme="minorHAnsi" w:eastAsia="Arial" w:hAnsiTheme="minorHAnsi" w:cs="Calibri"/>
              </w:rPr>
              <w:t>, monitor training performance, and save checkpoints for evaluation.</w:t>
            </w:r>
          </w:p>
        </w:tc>
      </w:tr>
      <w:tr w:rsidR="00680499" w:rsidRPr="0050608D" w14:paraId="4DE4445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549824"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5D787D" w14:textId="77777777" w:rsidR="00680499" w:rsidRPr="0050608D" w:rsidRDefault="00000000">
            <w:pPr>
              <w:rPr>
                <w:rFonts w:asciiTheme="minorHAnsi" w:hAnsiTheme="minorHAnsi" w:cs="Calibri"/>
              </w:rPr>
            </w:pPr>
            <w:r w:rsidRPr="0050608D">
              <w:rPr>
                <w:rFonts w:asciiTheme="minorHAnsi" w:eastAsia="Arial" w:hAnsiTheme="minorHAnsi" w:cs="Calibri"/>
              </w:rPr>
              <w:t>15/02/2026</w:t>
            </w:r>
          </w:p>
        </w:tc>
      </w:tr>
      <w:tr w:rsidR="00680499" w:rsidRPr="0050608D" w14:paraId="628C9C4D"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1E1A17"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DBBA73" w14:textId="0B8B494D" w:rsidR="00680499" w:rsidRPr="0050608D" w:rsidRDefault="005470A1">
            <w:pPr>
              <w:rPr>
                <w:rFonts w:asciiTheme="minorHAnsi" w:hAnsiTheme="minorHAnsi" w:cs="Calibri"/>
              </w:rPr>
            </w:pPr>
            <w:r w:rsidRPr="0050608D">
              <w:rPr>
                <w:rFonts w:asciiTheme="minorHAnsi" w:hAnsiTheme="minorHAnsi" w:cs="Calibri"/>
              </w:rPr>
              <w:drawing>
                <wp:inline distT="0" distB="0" distL="0" distR="0" wp14:anchorId="7987D27B" wp14:editId="15A7B34B">
                  <wp:extent cx="991467" cy="514350"/>
                  <wp:effectExtent l="0" t="0" r="0" b="0"/>
                  <wp:docPr id="10225205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tc>
      </w:tr>
    </w:tbl>
    <w:p w14:paraId="564DE2C7" w14:textId="77777777" w:rsidR="00680499" w:rsidRPr="0050608D" w:rsidRDefault="00680499">
      <w:pPr>
        <w:rPr>
          <w:rFonts w:asciiTheme="minorHAnsi" w:hAnsiTheme="minorHAnsi" w:cs="Calibri"/>
        </w:rPr>
      </w:pPr>
    </w:p>
    <w:p w14:paraId="0FBCBA90"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1F8D6DDF" w14:textId="77777777" w:rsidR="00680499" w:rsidRPr="0050608D" w:rsidRDefault="00680499">
      <w:pPr>
        <w:rPr>
          <w:rFonts w:asciiTheme="minorHAnsi" w:hAnsiTheme="minorHAnsi" w:cs="Calibri"/>
        </w:rPr>
      </w:pPr>
    </w:p>
    <w:p w14:paraId="1484DFFE" w14:textId="77777777" w:rsidR="00680499" w:rsidRPr="0050608D" w:rsidRDefault="00000000">
      <w:pPr>
        <w:rPr>
          <w:rFonts w:asciiTheme="minorHAnsi" w:hAnsiTheme="minorHAnsi" w:cs="Calibri"/>
        </w:rPr>
      </w:pPr>
      <w:r w:rsidRPr="0050608D">
        <w:rPr>
          <w:rFonts w:asciiTheme="minorHAnsi" w:hAnsiTheme="minorHAnsi" w:cs="Calibri"/>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65704FB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2C2253"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2D71B7"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78BDE27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AF48AC"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83A780"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6536A3B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A5F0EF"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18C47D"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08E0344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334EB6"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5F94E7"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4054A21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41E015"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3E5521"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49F56EB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DC052F"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BF9CF6"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3A10D2D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A66602"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A445A5" w14:textId="77777777" w:rsidR="00680499" w:rsidRPr="0050608D" w:rsidRDefault="00000000">
            <w:pPr>
              <w:rPr>
                <w:rFonts w:asciiTheme="minorHAnsi" w:hAnsiTheme="minorHAnsi" w:cs="Calibri"/>
              </w:rPr>
            </w:pPr>
            <w:r w:rsidRPr="0050608D">
              <w:rPr>
                <w:rFonts w:asciiTheme="minorHAnsi" w:eastAsia="Arial" w:hAnsiTheme="minorHAnsi" w:cs="Calibri"/>
              </w:rPr>
              <w:t>02/02/2026</w:t>
            </w:r>
          </w:p>
        </w:tc>
      </w:tr>
      <w:tr w:rsidR="00680499" w:rsidRPr="0050608D" w14:paraId="6A35526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2762EF2"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F3B867" w14:textId="77777777" w:rsidR="00680499" w:rsidRPr="0050608D" w:rsidRDefault="00000000">
            <w:pPr>
              <w:rPr>
                <w:rFonts w:asciiTheme="minorHAnsi" w:hAnsiTheme="minorHAnsi" w:cs="Calibri"/>
              </w:rPr>
            </w:pPr>
            <w:r w:rsidRPr="0050608D">
              <w:rPr>
                <w:rFonts w:asciiTheme="minorHAnsi" w:eastAsia="Arial" w:hAnsiTheme="minorHAnsi" w:cs="Calibri"/>
              </w:rPr>
              <w:t>Yes</w:t>
            </w:r>
          </w:p>
          <w:p w14:paraId="72F633FC"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The evaluation approach was reviewed. Supervisor suggested </w:t>
            </w:r>
            <w:proofErr w:type="spellStart"/>
            <w:r w:rsidRPr="0050608D">
              <w:rPr>
                <w:rFonts w:asciiTheme="minorHAnsi" w:eastAsia="Arial" w:hAnsiTheme="minorHAnsi" w:cs="Calibri"/>
              </w:rPr>
              <w:t>analysing</w:t>
            </w:r>
            <w:proofErr w:type="spellEnd"/>
            <w:r w:rsidRPr="0050608D">
              <w:rPr>
                <w:rFonts w:asciiTheme="minorHAnsi" w:eastAsia="Arial" w:hAnsiTheme="minorHAnsi" w:cs="Calibri"/>
              </w:rPr>
              <w:t xml:space="preserve"> not only quantitative metrics but also the coherence and engineering soundness of generated architecture plans.</w:t>
            </w:r>
          </w:p>
        </w:tc>
      </w:tr>
      <w:tr w:rsidR="00680499" w:rsidRPr="0050608D" w14:paraId="668C0FE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A6AC4F"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2D0E59"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Generated outputs from two candidate base models on the test set and evaluated them against the GPT-4 reference outputs. Based on BLEU and </w:t>
            </w:r>
            <w:proofErr w:type="spellStart"/>
            <w:r w:rsidRPr="0050608D">
              <w:rPr>
                <w:rFonts w:asciiTheme="minorHAnsi" w:eastAsia="Arial" w:hAnsiTheme="minorHAnsi" w:cs="Calibri"/>
              </w:rPr>
              <w:t>BERTScore</w:t>
            </w:r>
            <w:proofErr w:type="spellEnd"/>
            <w:r w:rsidRPr="0050608D">
              <w:rPr>
                <w:rFonts w:asciiTheme="minorHAnsi" w:eastAsia="Arial" w:hAnsiTheme="minorHAnsi" w:cs="Calibri"/>
              </w:rPr>
              <w:t xml:space="preserve"> results and qualitative analysis of plan quality, a suitable base model was identified for fine-tuning.</w:t>
            </w:r>
          </w:p>
        </w:tc>
      </w:tr>
      <w:tr w:rsidR="00680499" w:rsidRPr="0050608D" w14:paraId="002E27A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4BB54A"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76A895"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Finalize the base model selection and begin preparing for </w:t>
            </w:r>
            <w:proofErr w:type="spellStart"/>
            <w:r w:rsidRPr="0050608D">
              <w:rPr>
                <w:rFonts w:asciiTheme="minorHAnsi" w:eastAsia="Arial" w:hAnsiTheme="minorHAnsi" w:cs="Calibri"/>
              </w:rPr>
              <w:t>QLoRA</w:t>
            </w:r>
            <w:proofErr w:type="spellEnd"/>
            <w:r w:rsidRPr="0050608D">
              <w:rPr>
                <w:rFonts w:asciiTheme="minorHAnsi" w:eastAsia="Arial" w:hAnsiTheme="minorHAnsi" w:cs="Calibri"/>
              </w:rPr>
              <w:t xml:space="preserve">-based fine-tuning. This includes formatting the training </w:t>
            </w:r>
            <w:proofErr w:type="gramStart"/>
            <w:r w:rsidRPr="0050608D">
              <w:rPr>
                <w:rFonts w:asciiTheme="minorHAnsi" w:eastAsia="Arial" w:hAnsiTheme="minorHAnsi" w:cs="Calibri"/>
              </w:rPr>
              <w:t>dataset</w:t>
            </w:r>
            <w:proofErr w:type="gramEnd"/>
            <w:r w:rsidRPr="0050608D">
              <w:rPr>
                <w:rFonts w:asciiTheme="minorHAnsi" w:eastAsia="Arial" w:hAnsiTheme="minorHAnsi" w:cs="Calibri"/>
              </w:rPr>
              <w:t>, setting up the fine-tuning pipeline, and selecting hyperparameters.</w:t>
            </w:r>
          </w:p>
        </w:tc>
      </w:tr>
      <w:tr w:rsidR="00680499" w:rsidRPr="0050608D" w14:paraId="16B6411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B43579"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D74037A" w14:textId="77777777" w:rsidR="00680499" w:rsidRPr="0050608D" w:rsidRDefault="00000000">
            <w:pPr>
              <w:rPr>
                <w:rFonts w:asciiTheme="minorHAnsi" w:hAnsiTheme="minorHAnsi" w:cs="Calibri"/>
              </w:rPr>
            </w:pPr>
            <w:r w:rsidRPr="0050608D">
              <w:rPr>
                <w:rFonts w:asciiTheme="minorHAnsi" w:eastAsia="Arial" w:hAnsiTheme="minorHAnsi" w:cs="Calibri"/>
              </w:rPr>
              <w:t>08/02/2026</w:t>
            </w:r>
          </w:p>
        </w:tc>
      </w:tr>
      <w:tr w:rsidR="00680499" w:rsidRPr="0050608D" w14:paraId="02691630"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EBD3EA"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A2D9991" w14:textId="4EA9ED37" w:rsidR="00680499" w:rsidRPr="0050608D" w:rsidRDefault="005470A1">
            <w:pPr>
              <w:rPr>
                <w:rFonts w:asciiTheme="minorHAnsi" w:hAnsiTheme="minorHAnsi" w:cs="Calibri"/>
              </w:rPr>
            </w:pPr>
            <w:r w:rsidRPr="0050608D">
              <w:rPr>
                <w:rFonts w:asciiTheme="minorHAnsi" w:hAnsiTheme="minorHAnsi" w:cs="Calibri"/>
              </w:rPr>
              <w:drawing>
                <wp:inline distT="0" distB="0" distL="0" distR="0" wp14:anchorId="67FE2BDF" wp14:editId="5D96062E">
                  <wp:extent cx="991467" cy="514350"/>
                  <wp:effectExtent l="0" t="0" r="0" b="0"/>
                  <wp:docPr id="17756560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tc>
      </w:tr>
    </w:tbl>
    <w:p w14:paraId="066C7E0B" w14:textId="77777777" w:rsidR="00680499" w:rsidRPr="0050608D" w:rsidRDefault="00680499">
      <w:pPr>
        <w:rPr>
          <w:rFonts w:asciiTheme="minorHAnsi" w:hAnsiTheme="minorHAnsi" w:cs="Calibri"/>
        </w:rPr>
      </w:pPr>
    </w:p>
    <w:p w14:paraId="5E308508"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11755AFE" w14:textId="77777777" w:rsidR="00680499" w:rsidRPr="0050608D" w:rsidRDefault="00680499">
      <w:pPr>
        <w:rPr>
          <w:rFonts w:asciiTheme="minorHAnsi" w:hAnsiTheme="minorHAnsi" w:cs="Calibri"/>
        </w:rPr>
      </w:pPr>
    </w:p>
    <w:p w14:paraId="5C2EFB8E" w14:textId="0B5F3F38" w:rsidR="00680499" w:rsidRPr="0050608D" w:rsidRDefault="00680499">
      <w:pPr>
        <w:rPr>
          <w:rFonts w:asciiTheme="minorHAnsi" w:hAnsiTheme="minorHAnsi" w:cs="Calibri"/>
        </w:rPr>
      </w:pPr>
    </w:p>
    <w:p w14:paraId="1A918884" w14:textId="77777777" w:rsidR="00680499" w:rsidRPr="0050608D" w:rsidRDefault="00000000">
      <w:pPr>
        <w:rPr>
          <w:rFonts w:asciiTheme="minorHAnsi" w:hAnsiTheme="minorHAnsi" w:cs="Calibri"/>
        </w:rPr>
      </w:pPr>
      <w:r w:rsidRPr="0050608D">
        <w:rPr>
          <w:rFonts w:asciiTheme="minorHAnsi" w:hAnsiTheme="minorHAnsi" w:cs="Calibri"/>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0F2D925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D4E336"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1D96C3"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6B11E37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537209"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4AB516"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1304EC8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4FF0DF"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D86E1C"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38C3B37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F203E1"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8BA19B"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0C3E3E3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C8B53F"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DE03A3"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00B8DBB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E567B9"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C8F055"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3A28A16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D12E4E"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EA3CBB" w14:textId="77777777" w:rsidR="00680499" w:rsidRPr="0050608D" w:rsidRDefault="00000000">
            <w:pPr>
              <w:rPr>
                <w:rFonts w:asciiTheme="minorHAnsi" w:hAnsiTheme="minorHAnsi" w:cs="Calibri"/>
              </w:rPr>
            </w:pPr>
            <w:r w:rsidRPr="0050608D">
              <w:rPr>
                <w:rFonts w:asciiTheme="minorHAnsi" w:eastAsia="Arial" w:hAnsiTheme="minorHAnsi" w:cs="Calibri"/>
              </w:rPr>
              <w:t>26/01/2026</w:t>
            </w:r>
          </w:p>
        </w:tc>
      </w:tr>
      <w:tr w:rsidR="00680499" w:rsidRPr="0050608D" w14:paraId="543A0A7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C5EE73"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59846D" w14:textId="77777777" w:rsidR="00680499" w:rsidRPr="0050608D" w:rsidRDefault="00000000">
            <w:pPr>
              <w:rPr>
                <w:rFonts w:asciiTheme="minorHAnsi" w:hAnsiTheme="minorHAnsi" w:cs="Calibri"/>
              </w:rPr>
            </w:pPr>
            <w:r w:rsidRPr="0050608D">
              <w:rPr>
                <w:rFonts w:asciiTheme="minorHAnsi" w:eastAsia="Arial" w:hAnsiTheme="minorHAnsi" w:cs="Calibri"/>
              </w:rPr>
              <w:t>No</w:t>
            </w:r>
          </w:p>
        </w:tc>
      </w:tr>
      <w:tr w:rsidR="00680499" w:rsidRPr="0050608D" w14:paraId="120B194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B11C6D"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9C5239" w14:textId="77777777" w:rsidR="00680499" w:rsidRPr="0050608D" w:rsidRDefault="00000000">
            <w:pPr>
              <w:rPr>
                <w:rFonts w:asciiTheme="minorHAnsi" w:hAnsiTheme="minorHAnsi" w:cs="Calibri"/>
              </w:rPr>
            </w:pPr>
            <w:r w:rsidRPr="0050608D">
              <w:rPr>
                <w:rFonts w:asciiTheme="minorHAnsi" w:eastAsia="Arial" w:hAnsiTheme="minorHAnsi" w:cs="Calibri"/>
              </w:rPr>
              <w:t>Expanded the Self-Instruct data generation to cover the full training dataset. Generated architecture plan examples and corresponding audit critique pairs. Data was stored and formatted for the fine-tuning pipeline. Initial inspection of the outputs confirmed reasonable quality.</w:t>
            </w:r>
          </w:p>
        </w:tc>
      </w:tr>
      <w:tr w:rsidR="00680499" w:rsidRPr="0050608D" w14:paraId="317D8AC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D52742"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4FFBD8" w14:textId="77777777" w:rsidR="00680499" w:rsidRPr="0050608D" w:rsidRDefault="00000000">
            <w:pPr>
              <w:rPr>
                <w:rFonts w:asciiTheme="minorHAnsi" w:hAnsiTheme="minorHAnsi" w:cs="Calibri"/>
              </w:rPr>
            </w:pPr>
            <w:r w:rsidRPr="0050608D">
              <w:rPr>
                <w:rFonts w:asciiTheme="minorHAnsi" w:eastAsia="Arial" w:hAnsiTheme="minorHAnsi" w:cs="Calibri"/>
              </w:rPr>
              <w:t>Complete the training data generation and implement the evaluation metrics. Begin baseline evaluation of candidate base models.</w:t>
            </w:r>
          </w:p>
        </w:tc>
      </w:tr>
      <w:tr w:rsidR="00680499" w:rsidRPr="0050608D" w14:paraId="3873280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40B633"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59AA330" w14:textId="77777777" w:rsidR="00680499" w:rsidRPr="0050608D" w:rsidRDefault="00000000">
            <w:pPr>
              <w:rPr>
                <w:rFonts w:asciiTheme="minorHAnsi" w:hAnsiTheme="minorHAnsi" w:cs="Calibri"/>
              </w:rPr>
            </w:pPr>
            <w:r w:rsidRPr="0050608D">
              <w:rPr>
                <w:rFonts w:asciiTheme="minorHAnsi" w:eastAsia="Arial" w:hAnsiTheme="minorHAnsi" w:cs="Calibri"/>
              </w:rPr>
              <w:t>01/02/2026</w:t>
            </w:r>
          </w:p>
        </w:tc>
      </w:tr>
      <w:tr w:rsidR="00680499" w:rsidRPr="0050608D" w14:paraId="6E645804"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D45CBB"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F63BE3" w14:textId="05F17AA0" w:rsidR="00680499" w:rsidRPr="0050608D" w:rsidRDefault="005470A1">
            <w:pPr>
              <w:rPr>
                <w:rFonts w:asciiTheme="minorHAnsi" w:hAnsiTheme="minorHAnsi" w:cs="Calibri"/>
              </w:rPr>
            </w:pPr>
            <w:r w:rsidRPr="0050608D">
              <w:rPr>
                <w:rFonts w:asciiTheme="minorHAnsi" w:hAnsiTheme="minorHAnsi" w:cs="Calibri"/>
              </w:rPr>
              <w:drawing>
                <wp:inline distT="0" distB="0" distL="0" distR="0" wp14:anchorId="1BFA012D" wp14:editId="5F780CEB">
                  <wp:extent cx="991467" cy="514350"/>
                  <wp:effectExtent l="0" t="0" r="0" b="0"/>
                  <wp:docPr id="15914520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tc>
      </w:tr>
    </w:tbl>
    <w:p w14:paraId="0D223195" w14:textId="77777777" w:rsidR="00680499" w:rsidRPr="0050608D" w:rsidRDefault="00680499">
      <w:pPr>
        <w:rPr>
          <w:rFonts w:asciiTheme="minorHAnsi" w:hAnsiTheme="minorHAnsi" w:cs="Calibri"/>
        </w:rPr>
      </w:pPr>
    </w:p>
    <w:p w14:paraId="41163CAB"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6F984EDC" w14:textId="77777777" w:rsidR="00680499" w:rsidRPr="0050608D" w:rsidRDefault="00680499">
      <w:pPr>
        <w:rPr>
          <w:rFonts w:asciiTheme="minorHAnsi" w:hAnsiTheme="minorHAnsi" w:cs="Calibri"/>
        </w:rPr>
      </w:pPr>
    </w:p>
    <w:p w14:paraId="117278FD" w14:textId="18EE5C7F" w:rsidR="00680499" w:rsidRPr="0050608D" w:rsidRDefault="00680499">
      <w:pPr>
        <w:rPr>
          <w:rFonts w:asciiTheme="minorHAnsi" w:hAnsiTheme="minorHAnsi" w:cs="Calibri"/>
        </w:rPr>
      </w:pPr>
    </w:p>
    <w:p w14:paraId="718EE19F" w14:textId="77777777" w:rsidR="00680499" w:rsidRPr="0050608D" w:rsidRDefault="00000000">
      <w:pPr>
        <w:rPr>
          <w:rFonts w:asciiTheme="minorHAnsi" w:hAnsiTheme="minorHAnsi" w:cs="Calibri"/>
        </w:rPr>
      </w:pPr>
      <w:r w:rsidRPr="0050608D">
        <w:rPr>
          <w:rFonts w:asciiTheme="minorHAnsi" w:hAnsiTheme="minorHAnsi" w:cs="Calibri"/>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1EB889A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99233E"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EA046D"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363C270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85FDD9"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68456D"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75F3C90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B26634"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3079BE1"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29C5DED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74C80C"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2B4369"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7C8C863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0209AA"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397D67"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2153CF6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052BB1"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6A0521"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10D5386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488B8B"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51E2745" w14:textId="77777777" w:rsidR="00680499" w:rsidRPr="0050608D" w:rsidRDefault="00000000">
            <w:pPr>
              <w:rPr>
                <w:rFonts w:asciiTheme="minorHAnsi" w:hAnsiTheme="minorHAnsi" w:cs="Calibri"/>
              </w:rPr>
            </w:pPr>
            <w:r w:rsidRPr="0050608D">
              <w:rPr>
                <w:rFonts w:asciiTheme="minorHAnsi" w:eastAsia="Arial" w:hAnsiTheme="minorHAnsi" w:cs="Calibri"/>
              </w:rPr>
              <w:t>19/01/2026</w:t>
            </w:r>
          </w:p>
        </w:tc>
      </w:tr>
      <w:tr w:rsidR="00680499" w:rsidRPr="0050608D" w14:paraId="21AFEA5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E12241"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EBEDDA" w14:textId="77777777" w:rsidR="00680499" w:rsidRPr="0050608D" w:rsidRDefault="00000000">
            <w:pPr>
              <w:rPr>
                <w:rFonts w:asciiTheme="minorHAnsi" w:hAnsiTheme="minorHAnsi" w:cs="Calibri"/>
              </w:rPr>
            </w:pPr>
            <w:r w:rsidRPr="0050608D">
              <w:rPr>
                <w:rFonts w:asciiTheme="minorHAnsi" w:eastAsia="Arial" w:hAnsiTheme="minorHAnsi" w:cs="Calibri"/>
              </w:rPr>
              <w:t>Yes</w:t>
            </w:r>
          </w:p>
          <w:p w14:paraId="5F10C705"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Discussed the Self-Instruct data generation approach and it was approved. Supervisor </w:t>
            </w:r>
            <w:proofErr w:type="spellStart"/>
            <w:r w:rsidRPr="0050608D">
              <w:rPr>
                <w:rFonts w:asciiTheme="minorHAnsi" w:eastAsia="Arial" w:hAnsiTheme="minorHAnsi" w:cs="Calibri"/>
              </w:rPr>
              <w:t>emphasised</w:t>
            </w:r>
            <w:proofErr w:type="spellEnd"/>
            <w:r w:rsidRPr="0050608D">
              <w:rPr>
                <w:rFonts w:asciiTheme="minorHAnsi" w:eastAsia="Arial" w:hAnsiTheme="minorHAnsi" w:cs="Calibri"/>
              </w:rPr>
              <w:t xml:space="preserve"> the importance of maintaining consistency in the prompt templates used for generation and suggested validating a sample of outputs manually before proceeding.</w:t>
            </w:r>
          </w:p>
        </w:tc>
      </w:tr>
      <w:tr w:rsidR="00680499" w:rsidRPr="0050608D" w14:paraId="3A5FC25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4BE48DF"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FE8C78" w14:textId="77777777" w:rsidR="00680499" w:rsidRPr="0050608D" w:rsidRDefault="00000000">
            <w:pPr>
              <w:rPr>
                <w:rFonts w:asciiTheme="minorHAnsi" w:hAnsiTheme="minorHAnsi" w:cs="Calibri"/>
              </w:rPr>
            </w:pPr>
            <w:r w:rsidRPr="0050608D">
              <w:rPr>
                <w:rFonts w:asciiTheme="minorHAnsi" w:eastAsia="Arial" w:hAnsiTheme="minorHAnsi" w:cs="Calibri"/>
              </w:rPr>
              <w:t>Set up the Self-Instruct data curation pipeline using GPT-4 as the teacher model. Designed effective prompt templates for generating architecture plans and audit critiques. Initial data generation was run on a small subset to verify quality.</w:t>
            </w:r>
          </w:p>
        </w:tc>
      </w:tr>
      <w:tr w:rsidR="00680499" w:rsidRPr="0050608D" w14:paraId="1886389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B063C6"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F04B51"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Expand data generation to cover the full training set for both the </w:t>
            </w:r>
            <w:proofErr w:type="spellStart"/>
            <w:r w:rsidRPr="0050608D">
              <w:rPr>
                <w:rFonts w:asciiTheme="minorHAnsi" w:eastAsia="Arial" w:hAnsiTheme="minorHAnsi" w:cs="Calibri"/>
              </w:rPr>
              <w:t>ArchitectAgent</w:t>
            </w:r>
            <w:proofErr w:type="spellEnd"/>
            <w:r w:rsidRPr="0050608D">
              <w:rPr>
                <w:rFonts w:asciiTheme="minorHAnsi" w:eastAsia="Arial" w:hAnsiTheme="minorHAnsi" w:cs="Calibri"/>
              </w:rPr>
              <w:t xml:space="preserve"> and </w:t>
            </w:r>
            <w:proofErr w:type="spellStart"/>
            <w:r w:rsidRPr="0050608D">
              <w:rPr>
                <w:rFonts w:asciiTheme="minorHAnsi" w:eastAsia="Arial" w:hAnsiTheme="minorHAnsi" w:cs="Calibri"/>
              </w:rPr>
              <w:t>AuditorAgent</w:t>
            </w:r>
            <w:proofErr w:type="spellEnd"/>
            <w:r w:rsidRPr="0050608D">
              <w:rPr>
                <w:rFonts w:asciiTheme="minorHAnsi" w:eastAsia="Arial" w:hAnsiTheme="minorHAnsi" w:cs="Calibri"/>
              </w:rPr>
              <w:t>. Begin selecting base models for fine-tuning.</w:t>
            </w:r>
          </w:p>
        </w:tc>
      </w:tr>
      <w:tr w:rsidR="00680499" w:rsidRPr="0050608D" w14:paraId="6A522EF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35F4B6"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F9CD9F" w14:textId="77777777" w:rsidR="00680499" w:rsidRPr="0050608D" w:rsidRDefault="00000000">
            <w:pPr>
              <w:rPr>
                <w:rFonts w:asciiTheme="minorHAnsi" w:hAnsiTheme="minorHAnsi" w:cs="Calibri"/>
              </w:rPr>
            </w:pPr>
            <w:r w:rsidRPr="0050608D">
              <w:rPr>
                <w:rFonts w:asciiTheme="minorHAnsi" w:eastAsia="Arial" w:hAnsiTheme="minorHAnsi" w:cs="Calibri"/>
              </w:rPr>
              <w:t>25/01/2026</w:t>
            </w:r>
          </w:p>
        </w:tc>
      </w:tr>
      <w:tr w:rsidR="00680499" w:rsidRPr="0050608D" w14:paraId="12416365"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DE1A521"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88E18C" w14:textId="332B7075" w:rsidR="00680499" w:rsidRPr="0050608D" w:rsidRDefault="005470A1">
            <w:pPr>
              <w:rPr>
                <w:rFonts w:asciiTheme="minorHAnsi" w:hAnsiTheme="minorHAnsi" w:cs="Calibri"/>
              </w:rPr>
            </w:pPr>
            <w:r w:rsidRPr="0050608D">
              <w:rPr>
                <w:rFonts w:asciiTheme="minorHAnsi" w:hAnsiTheme="minorHAnsi" w:cs="Calibri"/>
              </w:rPr>
              <w:drawing>
                <wp:inline distT="0" distB="0" distL="0" distR="0" wp14:anchorId="24860921" wp14:editId="1B947707">
                  <wp:extent cx="991467" cy="514350"/>
                  <wp:effectExtent l="0" t="0" r="0" b="0"/>
                  <wp:docPr id="17086826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tc>
      </w:tr>
    </w:tbl>
    <w:p w14:paraId="16CA7FE5" w14:textId="77777777" w:rsidR="00680499" w:rsidRPr="0050608D" w:rsidRDefault="00680499">
      <w:pPr>
        <w:rPr>
          <w:rFonts w:asciiTheme="minorHAnsi" w:hAnsiTheme="minorHAnsi" w:cs="Calibri"/>
        </w:rPr>
      </w:pPr>
    </w:p>
    <w:p w14:paraId="2B77321E"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6004993A" w14:textId="77777777" w:rsidR="00680499" w:rsidRPr="0050608D" w:rsidRDefault="00680499">
      <w:pPr>
        <w:rPr>
          <w:rFonts w:asciiTheme="minorHAnsi" w:hAnsiTheme="minorHAnsi" w:cs="Calibri"/>
        </w:rPr>
      </w:pPr>
    </w:p>
    <w:p w14:paraId="0A00E958" w14:textId="5DDA40A2" w:rsidR="00680499" w:rsidRPr="0050608D" w:rsidRDefault="00680499">
      <w:pPr>
        <w:rPr>
          <w:rFonts w:asciiTheme="minorHAnsi" w:hAnsiTheme="minorHAnsi" w:cs="Calibri"/>
        </w:rPr>
      </w:pPr>
    </w:p>
    <w:p w14:paraId="3E02BC5C" w14:textId="77777777" w:rsidR="00680499" w:rsidRPr="0050608D" w:rsidRDefault="00000000">
      <w:pPr>
        <w:rPr>
          <w:rFonts w:asciiTheme="minorHAnsi" w:hAnsiTheme="minorHAnsi" w:cs="Calibri"/>
        </w:rPr>
      </w:pPr>
      <w:r w:rsidRPr="0050608D">
        <w:rPr>
          <w:rFonts w:asciiTheme="minorHAnsi" w:hAnsiTheme="minorHAnsi" w:cs="Calibri"/>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119427A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4FFA34"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D3E7ED2"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57602A2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C18109"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803AE4"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2935B9A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3DCE2C"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1B23B6"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528A571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20593F"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0C78FD"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5D5399C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3C6E71"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65B167"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019B746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3F4D91"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8FB18D"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6272114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CE1300"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BBB094" w14:textId="77777777" w:rsidR="00680499" w:rsidRPr="0050608D" w:rsidRDefault="00000000">
            <w:pPr>
              <w:rPr>
                <w:rFonts w:asciiTheme="minorHAnsi" w:hAnsiTheme="minorHAnsi" w:cs="Calibri"/>
              </w:rPr>
            </w:pPr>
            <w:r w:rsidRPr="0050608D">
              <w:rPr>
                <w:rFonts w:asciiTheme="minorHAnsi" w:eastAsia="Arial" w:hAnsiTheme="minorHAnsi" w:cs="Calibri"/>
              </w:rPr>
              <w:t>12/01/2026</w:t>
            </w:r>
          </w:p>
        </w:tc>
      </w:tr>
      <w:tr w:rsidR="00680499" w:rsidRPr="0050608D" w14:paraId="045F60C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0EBA9F"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1A4512" w14:textId="77777777" w:rsidR="00680499" w:rsidRPr="0050608D" w:rsidRDefault="00000000">
            <w:pPr>
              <w:rPr>
                <w:rFonts w:asciiTheme="minorHAnsi" w:hAnsiTheme="minorHAnsi" w:cs="Calibri"/>
              </w:rPr>
            </w:pPr>
            <w:r w:rsidRPr="0050608D">
              <w:rPr>
                <w:rFonts w:asciiTheme="minorHAnsi" w:eastAsia="Arial" w:hAnsiTheme="minorHAnsi" w:cs="Calibri"/>
              </w:rPr>
              <w:t>Yes</w:t>
            </w:r>
          </w:p>
          <w:p w14:paraId="0FD89F2E" w14:textId="77777777" w:rsidR="00680499" w:rsidRPr="0050608D" w:rsidRDefault="00000000">
            <w:pPr>
              <w:rPr>
                <w:rFonts w:asciiTheme="minorHAnsi" w:hAnsiTheme="minorHAnsi" w:cs="Calibri"/>
              </w:rPr>
            </w:pPr>
            <w:r w:rsidRPr="0050608D">
              <w:rPr>
                <w:rFonts w:asciiTheme="minorHAnsi" w:eastAsia="Arial" w:hAnsiTheme="minorHAnsi" w:cs="Calibri"/>
              </w:rPr>
              <w:t>Reviewed the initial system architecture and agent communication design. Supervisor suggested ensuring consistency in the data contracts passed between agents and recommended validating the orchestration logic with simple test cases before scaling up.</w:t>
            </w:r>
          </w:p>
        </w:tc>
      </w:tr>
      <w:tr w:rsidR="00680499" w:rsidRPr="0050608D" w14:paraId="4B3302B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11A869"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769B5C"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Implemented the Orchestrator logic for managing agent turns and conversation state. Defined the structured data contracts passed between the </w:t>
            </w:r>
            <w:proofErr w:type="spellStart"/>
            <w:r w:rsidRPr="0050608D">
              <w:rPr>
                <w:rFonts w:asciiTheme="minorHAnsi" w:eastAsia="Arial" w:hAnsiTheme="minorHAnsi" w:cs="Calibri"/>
              </w:rPr>
              <w:t>ArchitectAgent</w:t>
            </w:r>
            <w:proofErr w:type="spellEnd"/>
            <w:r w:rsidRPr="0050608D">
              <w:rPr>
                <w:rFonts w:asciiTheme="minorHAnsi" w:eastAsia="Arial" w:hAnsiTheme="minorHAnsi" w:cs="Calibri"/>
              </w:rPr>
              <w:t xml:space="preserve"> and </w:t>
            </w:r>
            <w:proofErr w:type="spellStart"/>
            <w:r w:rsidRPr="0050608D">
              <w:rPr>
                <w:rFonts w:asciiTheme="minorHAnsi" w:eastAsia="Arial" w:hAnsiTheme="minorHAnsi" w:cs="Calibri"/>
              </w:rPr>
              <w:t>AuditorAgent</w:t>
            </w:r>
            <w:proofErr w:type="spellEnd"/>
            <w:r w:rsidRPr="0050608D">
              <w:rPr>
                <w:rFonts w:asciiTheme="minorHAnsi" w:eastAsia="Arial" w:hAnsiTheme="minorHAnsi" w:cs="Calibri"/>
              </w:rPr>
              <w:t>. Initial requirement gathering phase was implemented and tested with sample inputs.</w:t>
            </w:r>
          </w:p>
        </w:tc>
      </w:tr>
      <w:tr w:rsidR="00680499" w:rsidRPr="0050608D" w14:paraId="3084A58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FD29A2"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331A4C"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Begin the data curation phase. Set up the Self-Instruct pipeline to generate training data for the </w:t>
            </w:r>
            <w:proofErr w:type="spellStart"/>
            <w:r w:rsidRPr="0050608D">
              <w:rPr>
                <w:rFonts w:asciiTheme="minorHAnsi" w:eastAsia="Arial" w:hAnsiTheme="minorHAnsi" w:cs="Calibri"/>
              </w:rPr>
              <w:t>ArchitectAgent</w:t>
            </w:r>
            <w:proofErr w:type="spellEnd"/>
            <w:r w:rsidRPr="0050608D">
              <w:rPr>
                <w:rFonts w:asciiTheme="minorHAnsi" w:eastAsia="Arial" w:hAnsiTheme="minorHAnsi" w:cs="Calibri"/>
              </w:rPr>
              <w:t xml:space="preserve"> and </w:t>
            </w:r>
            <w:proofErr w:type="spellStart"/>
            <w:r w:rsidRPr="0050608D">
              <w:rPr>
                <w:rFonts w:asciiTheme="minorHAnsi" w:eastAsia="Arial" w:hAnsiTheme="minorHAnsi" w:cs="Calibri"/>
              </w:rPr>
              <w:t>AuditorAgent</w:t>
            </w:r>
            <w:proofErr w:type="spellEnd"/>
            <w:r w:rsidRPr="0050608D">
              <w:rPr>
                <w:rFonts w:asciiTheme="minorHAnsi" w:eastAsia="Arial" w:hAnsiTheme="minorHAnsi" w:cs="Calibri"/>
              </w:rPr>
              <w:t xml:space="preserve"> fine-tuning.</w:t>
            </w:r>
          </w:p>
        </w:tc>
      </w:tr>
      <w:tr w:rsidR="00680499" w:rsidRPr="0050608D" w14:paraId="3E46262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D03185"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089B9A" w14:textId="77777777" w:rsidR="00680499" w:rsidRPr="0050608D" w:rsidRDefault="00000000">
            <w:pPr>
              <w:rPr>
                <w:rFonts w:asciiTheme="minorHAnsi" w:hAnsiTheme="minorHAnsi" w:cs="Calibri"/>
              </w:rPr>
            </w:pPr>
            <w:r w:rsidRPr="0050608D">
              <w:rPr>
                <w:rFonts w:asciiTheme="minorHAnsi" w:eastAsia="Arial" w:hAnsiTheme="minorHAnsi" w:cs="Calibri"/>
              </w:rPr>
              <w:t>18/01/2026</w:t>
            </w:r>
          </w:p>
        </w:tc>
      </w:tr>
      <w:tr w:rsidR="00680499" w:rsidRPr="0050608D" w14:paraId="0EADD64B"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32A3C0"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C0C0B6" w14:textId="6B48983E" w:rsidR="00680499" w:rsidRPr="0050608D" w:rsidRDefault="005470A1">
            <w:pPr>
              <w:rPr>
                <w:rFonts w:asciiTheme="minorHAnsi" w:hAnsiTheme="minorHAnsi" w:cs="Calibri"/>
              </w:rPr>
            </w:pPr>
            <w:r w:rsidRPr="0050608D">
              <w:rPr>
                <w:rFonts w:asciiTheme="minorHAnsi" w:hAnsiTheme="minorHAnsi" w:cs="Calibri"/>
              </w:rPr>
              <w:drawing>
                <wp:inline distT="0" distB="0" distL="0" distR="0" wp14:anchorId="5B057131" wp14:editId="29A71159">
                  <wp:extent cx="991467" cy="514350"/>
                  <wp:effectExtent l="0" t="0" r="0" b="0"/>
                  <wp:docPr id="10734132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tc>
      </w:tr>
    </w:tbl>
    <w:p w14:paraId="69787C93" w14:textId="77777777" w:rsidR="00680499" w:rsidRPr="0050608D" w:rsidRDefault="00680499">
      <w:pPr>
        <w:rPr>
          <w:rFonts w:asciiTheme="minorHAnsi" w:hAnsiTheme="minorHAnsi" w:cs="Calibri"/>
        </w:rPr>
      </w:pPr>
    </w:p>
    <w:p w14:paraId="2FEE712C"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26308F19" w14:textId="77777777" w:rsidR="00680499" w:rsidRPr="0050608D" w:rsidRDefault="00680499">
      <w:pPr>
        <w:rPr>
          <w:rFonts w:asciiTheme="minorHAnsi" w:hAnsiTheme="minorHAnsi" w:cs="Calibri"/>
        </w:rPr>
      </w:pPr>
    </w:p>
    <w:p w14:paraId="21070AA8" w14:textId="316A80C1" w:rsidR="00680499" w:rsidRPr="0050608D" w:rsidRDefault="00680499">
      <w:pPr>
        <w:rPr>
          <w:rFonts w:asciiTheme="minorHAnsi" w:hAnsiTheme="minorHAnsi" w:cs="Calibri"/>
        </w:rPr>
      </w:pPr>
    </w:p>
    <w:p w14:paraId="17C5F9A6" w14:textId="77777777" w:rsidR="00680499" w:rsidRPr="0050608D" w:rsidRDefault="00000000">
      <w:pPr>
        <w:rPr>
          <w:rFonts w:asciiTheme="minorHAnsi" w:hAnsiTheme="minorHAnsi" w:cs="Calibri"/>
        </w:rPr>
      </w:pPr>
      <w:r w:rsidRPr="0050608D">
        <w:rPr>
          <w:rFonts w:asciiTheme="minorHAnsi" w:hAnsiTheme="minorHAnsi" w:cs="Calibri"/>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7DEAB55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A629EB"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A325B7"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45D0BAE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3CD9D3"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7D451A"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42300B3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A0170C"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A1185A"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0245C35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2BF522"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67E840"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3FEFD3D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64474F"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1085F5"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5A96CF0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9E6552"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A1FDEA"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6567D9D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9205C7"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F49E41" w14:textId="77777777" w:rsidR="00680499" w:rsidRPr="0050608D" w:rsidRDefault="00000000">
            <w:pPr>
              <w:rPr>
                <w:rFonts w:asciiTheme="minorHAnsi" w:hAnsiTheme="minorHAnsi" w:cs="Calibri"/>
              </w:rPr>
            </w:pPr>
            <w:r w:rsidRPr="0050608D">
              <w:rPr>
                <w:rFonts w:asciiTheme="minorHAnsi" w:eastAsia="Arial" w:hAnsiTheme="minorHAnsi" w:cs="Calibri"/>
              </w:rPr>
              <w:t>05/01/2026</w:t>
            </w:r>
          </w:p>
        </w:tc>
      </w:tr>
      <w:tr w:rsidR="00680499" w:rsidRPr="0050608D" w14:paraId="3D444A3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1DBA3E"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7EB6E2" w14:textId="77777777" w:rsidR="00680499" w:rsidRPr="0050608D" w:rsidRDefault="00000000">
            <w:pPr>
              <w:rPr>
                <w:rFonts w:asciiTheme="minorHAnsi" w:hAnsiTheme="minorHAnsi" w:cs="Calibri"/>
              </w:rPr>
            </w:pPr>
            <w:r w:rsidRPr="0050608D">
              <w:rPr>
                <w:rFonts w:asciiTheme="minorHAnsi" w:eastAsia="Arial" w:hAnsiTheme="minorHAnsi" w:cs="Calibri"/>
              </w:rPr>
              <w:t>Yes</w:t>
            </w:r>
          </w:p>
          <w:p w14:paraId="473AFE8D" w14:textId="77777777" w:rsidR="00680499" w:rsidRPr="0050608D" w:rsidRDefault="00000000">
            <w:pPr>
              <w:rPr>
                <w:rFonts w:asciiTheme="minorHAnsi" w:hAnsiTheme="minorHAnsi" w:cs="Calibri"/>
              </w:rPr>
            </w:pPr>
            <w:r w:rsidRPr="0050608D">
              <w:rPr>
                <w:rFonts w:asciiTheme="minorHAnsi" w:eastAsia="Arial" w:hAnsiTheme="minorHAnsi" w:cs="Calibri"/>
              </w:rPr>
              <w:t>Discussed the overall implementation plan, including the approach for building the multi-agent orchestration pipeline and the agent roles. Supervisor advised maintaining a clear and documented pipeline and ensuring each decision is recorded for the thesis.</w:t>
            </w:r>
          </w:p>
        </w:tc>
      </w:tr>
      <w:tr w:rsidR="00680499" w:rsidRPr="0050608D" w14:paraId="4DE539B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DF84B4"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F2E919"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Set up the project environment and </w:t>
            </w:r>
            <w:proofErr w:type="spellStart"/>
            <w:r w:rsidRPr="0050608D">
              <w:rPr>
                <w:rFonts w:asciiTheme="minorHAnsi" w:eastAsia="Arial" w:hAnsiTheme="minorHAnsi" w:cs="Calibri"/>
              </w:rPr>
              <w:t>organised</w:t>
            </w:r>
            <w:proofErr w:type="spellEnd"/>
            <w:r w:rsidRPr="0050608D">
              <w:rPr>
                <w:rFonts w:asciiTheme="minorHAnsi" w:eastAsia="Arial" w:hAnsiTheme="minorHAnsi" w:cs="Calibri"/>
              </w:rPr>
              <w:t xml:space="preserve"> the codebase structure. Designed the core multi-agent architecture with defined roles for the Orchestrator, </w:t>
            </w:r>
            <w:proofErr w:type="spellStart"/>
            <w:r w:rsidRPr="0050608D">
              <w:rPr>
                <w:rFonts w:asciiTheme="minorHAnsi" w:eastAsia="Arial" w:hAnsiTheme="minorHAnsi" w:cs="Calibri"/>
              </w:rPr>
              <w:t>ArchitectAgent</w:t>
            </w:r>
            <w:proofErr w:type="spellEnd"/>
            <w:r w:rsidRPr="0050608D">
              <w:rPr>
                <w:rFonts w:asciiTheme="minorHAnsi" w:eastAsia="Arial" w:hAnsiTheme="minorHAnsi" w:cs="Calibri"/>
              </w:rPr>
              <w:t xml:space="preserve">, </w:t>
            </w:r>
            <w:proofErr w:type="spellStart"/>
            <w:r w:rsidRPr="0050608D">
              <w:rPr>
                <w:rFonts w:asciiTheme="minorHAnsi" w:eastAsia="Arial" w:hAnsiTheme="minorHAnsi" w:cs="Calibri"/>
              </w:rPr>
              <w:t>AuditorAgent</w:t>
            </w:r>
            <w:proofErr w:type="spellEnd"/>
            <w:r w:rsidRPr="0050608D">
              <w:rPr>
                <w:rFonts w:asciiTheme="minorHAnsi" w:eastAsia="Arial" w:hAnsiTheme="minorHAnsi" w:cs="Calibri"/>
              </w:rPr>
              <w:t xml:space="preserve">, </w:t>
            </w:r>
            <w:proofErr w:type="spellStart"/>
            <w:r w:rsidRPr="0050608D">
              <w:rPr>
                <w:rFonts w:asciiTheme="minorHAnsi" w:eastAsia="Arial" w:hAnsiTheme="minorHAnsi" w:cs="Calibri"/>
              </w:rPr>
              <w:t>TutorAgent</w:t>
            </w:r>
            <w:proofErr w:type="spellEnd"/>
            <w:r w:rsidRPr="0050608D">
              <w:rPr>
                <w:rFonts w:asciiTheme="minorHAnsi" w:eastAsia="Arial" w:hAnsiTheme="minorHAnsi" w:cs="Calibri"/>
              </w:rPr>
              <w:t>, and QA Engineer Agent. Implemented the base LLM interface layer.</w:t>
            </w:r>
          </w:p>
        </w:tc>
      </w:tr>
      <w:tr w:rsidR="00680499" w:rsidRPr="0050608D" w14:paraId="54DA45E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DE45FA5"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D363D4B" w14:textId="77777777" w:rsidR="00680499" w:rsidRPr="0050608D" w:rsidRDefault="00000000">
            <w:pPr>
              <w:rPr>
                <w:rFonts w:asciiTheme="minorHAnsi" w:hAnsiTheme="minorHAnsi" w:cs="Calibri"/>
              </w:rPr>
            </w:pPr>
            <w:r w:rsidRPr="0050608D">
              <w:rPr>
                <w:rFonts w:asciiTheme="minorHAnsi" w:eastAsia="Arial" w:hAnsiTheme="minorHAnsi" w:cs="Calibri"/>
              </w:rPr>
              <w:t>Finalize the system architecture and begin implementing the requirement gathering phase of the agent pipeline. Define the agent communication protocol and state management.</w:t>
            </w:r>
          </w:p>
        </w:tc>
      </w:tr>
      <w:tr w:rsidR="00680499" w:rsidRPr="0050608D" w14:paraId="4A2A85B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B993A7"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623F7D" w14:textId="77777777" w:rsidR="00680499" w:rsidRPr="0050608D" w:rsidRDefault="00000000">
            <w:pPr>
              <w:rPr>
                <w:rFonts w:asciiTheme="minorHAnsi" w:hAnsiTheme="minorHAnsi" w:cs="Calibri"/>
              </w:rPr>
            </w:pPr>
            <w:r w:rsidRPr="0050608D">
              <w:rPr>
                <w:rFonts w:asciiTheme="minorHAnsi" w:eastAsia="Arial" w:hAnsiTheme="minorHAnsi" w:cs="Calibri"/>
              </w:rPr>
              <w:t>11/01/2026</w:t>
            </w:r>
          </w:p>
        </w:tc>
      </w:tr>
      <w:tr w:rsidR="00680499" w:rsidRPr="0050608D" w14:paraId="53A2633D"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5969B7"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D398B50" w14:textId="1FE984BF" w:rsidR="00680499" w:rsidRPr="0050608D" w:rsidRDefault="005470A1">
            <w:pPr>
              <w:rPr>
                <w:rFonts w:asciiTheme="minorHAnsi" w:hAnsiTheme="minorHAnsi" w:cs="Calibri"/>
              </w:rPr>
            </w:pPr>
            <w:r w:rsidRPr="0050608D">
              <w:rPr>
                <w:rFonts w:asciiTheme="minorHAnsi" w:hAnsiTheme="minorHAnsi" w:cs="Calibri"/>
              </w:rPr>
              <w:drawing>
                <wp:inline distT="0" distB="0" distL="0" distR="0" wp14:anchorId="5C965878" wp14:editId="095159F4">
                  <wp:extent cx="991467" cy="514350"/>
                  <wp:effectExtent l="0" t="0" r="0" b="0"/>
                  <wp:docPr id="8107759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tc>
      </w:tr>
    </w:tbl>
    <w:p w14:paraId="39292CBD" w14:textId="77777777" w:rsidR="00680499" w:rsidRPr="0050608D" w:rsidRDefault="00680499">
      <w:pPr>
        <w:rPr>
          <w:rFonts w:asciiTheme="minorHAnsi" w:hAnsiTheme="minorHAnsi" w:cs="Calibri"/>
        </w:rPr>
      </w:pPr>
    </w:p>
    <w:p w14:paraId="47CA5B9B"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6E5180E2" w14:textId="77777777" w:rsidR="00680499" w:rsidRPr="0050608D" w:rsidRDefault="00680499">
      <w:pPr>
        <w:rPr>
          <w:rFonts w:asciiTheme="minorHAnsi" w:hAnsiTheme="minorHAnsi" w:cs="Calibri"/>
        </w:rPr>
      </w:pPr>
    </w:p>
    <w:p w14:paraId="6B170CC3" w14:textId="0A9C836C" w:rsidR="00680499" w:rsidRPr="0050608D" w:rsidRDefault="00680499">
      <w:pPr>
        <w:rPr>
          <w:rFonts w:asciiTheme="minorHAnsi" w:hAnsiTheme="minorHAnsi" w:cs="Calibri"/>
        </w:rPr>
      </w:pPr>
    </w:p>
    <w:p w14:paraId="06CFC075" w14:textId="77777777" w:rsidR="00680499" w:rsidRPr="0050608D" w:rsidRDefault="00000000">
      <w:pPr>
        <w:rPr>
          <w:rFonts w:asciiTheme="minorHAnsi" w:hAnsiTheme="minorHAnsi" w:cs="Calibri"/>
        </w:rPr>
      </w:pPr>
      <w:r w:rsidRPr="0050608D">
        <w:rPr>
          <w:rFonts w:asciiTheme="minorHAnsi" w:hAnsiTheme="minorHAnsi" w:cs="Calibri"/>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19EA913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BBC4B3"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75D148"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191B393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D1F7EB"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20E5C3"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4343A19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6DCDFD"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843DCC"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4886EE9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9BCA19"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A4CE31"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6D63DE2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7CDB71"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FB7928"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7BEEEDA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4E6A4B"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5076EA"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3589370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1F5F28"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924C63" w14:textId="77777777" w:rsidR="00680499" w:rsidRPr="0050608D" w:rsidRDefault="00000000">
            <w:pPr>
              <w:rPr>
                <w:rFonts w:asciiTheme="minorHAnsi" w:hAnsiTheme="minorHAnsi" w:cs="Calibri"/>
              </w:rPr>
            </w:pPr>
            <w:r w:rsidRPr="0050608D">
              <w:rPr>
                <w:rFonts w:asciiTheme="minorHAnsi" w:eastAsia="Arial" w:hAnsiTheme="minorHAnsi" w:cs="Calibri"/>
              </w:rPr>
              <w:t>01/12/2025</w:t>
            </w:r>
          </w:p>
        </w:tc>
      </w:tr>
      <w:tr w:rsidR="00680499" w:rsidRPr="0050608D" w14:paraId="364BDE7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11B354"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1993E6" w14:textId="77777777" w:rsidR="00680499" w:rsidRPr="0050608D" w:rsidRDefault="00000000">
            <w:pPr>
              <w:rPr>
                <w:rFonts w:asciiTheme="minorHAnsi" w:hAnsiTheme="minorHAnsi" w:cs="Calibri"/>
              </w:rPr>
            </w:pPr>
            <w:r w:rsidRPr="0050608D">
              <w:rPr>
                <w:rFonts w:asciiTheme="minorHAnsi" w:eastAsia="Arial" w:hAnsiTheme="minorHAnsi" w:cs="Calibri"/>
              </w:rPr>
              <w:t>No</w:t>
            </w:r>
          </w:p>
        </w:tc>
      </w:tr>
      <w:tr w:rsidR="00680499" w:rsidRPr="0050608D" w14:paraId="3EAB4E7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A20ABE"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82E581" w14:textId="77777777" w:rsidR="00680499" w:rsidRPr="0050608D" w:rsidRDefault="00000000">
            <w:pPr>
              <w:rPr>
                <w:rFonts w:asciiTheme="minorHAnsi" w:hAnsiTheme="minorHAnsi" w:cs="Calibri"/>
              </w:rPr>
            </w:pPr>
            <w:r w:rsidRPr="0050608D">
              <w:rPr>
                <w:rFonts w:asciiTheme="minorHAnsi" w:eastAsia="Arial" w:hAnsiTheme="minorHAnsi" w:cs="Calibri"/>
              </w:rPr>
              <w:t>Completed the poster presentation to the supervisor and received further feedback. Also showed the initial system architecture diagram and got advice to continue with the implementation.</w:t>
            </w:r>
          </w:p>
        </w:tc>
      </w:tr>
      <w:tr w:rsidR="00680499" w:rsidRPr="0050608D" w14:paraId="4D16AB7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EE2BCF"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137259" w14:textId="77777777" w:rsidR="00680499" w:rsidRPr="0050608D" w:rsidRDefault="00000000">
            <w:pPr>
              <w:rPr>
                <w:rFonts w:asciiTheme="minorHAnsi" w:hAnsiTheme="minorHAnsi" w:cs="Calibri"/>
              </w:rPr>
            </w:pPr>
            <w:r w:rsidRPr="0050608D">
              <w:rPr>
                <w:rFonts w:asciiTheme="minorHAnsi" w:eastAsia="Arial" w:hAnsiTheme="minorHAnsi" w:cs="Calibri"/>
              </w:rPr>
              <w:t>Continue with the implementation and begin setting up the development environment and agent scaffolding.</w:t>
            </w:r>
          </w:p>
        </w:tc>
      </w:tr>
      <w:tr w:rsidR="00680499" w:rsidRPr="0050608D" w14:paraId="1C30FD4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BD5DC7"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C3A229" w14:textId="77777777" w:rsidR="00680499" w:rsidRPr="0050608D" w:rsidRDefault="00000000">
            <w:pPr>
              <w:rPr>
                <w:rFonts w:asciiTheme="minorHAnsi" w:hAnsiTheme="minorHAnsi" w:cs="Calibri"/>
              </w:rPr>
            </w:pPr>
            <w:r w:rsidRPr="0050608D">
              <w:rPr>
                <w:rFonts w:asciiTheme="minorHAnsi" w:eastAsia="Arial" w:hAnsiTheme="minorHAnsi" w:cs="Calibri"/>
              </w:rPr>
              <w:t>07/12/2025</w:t>
            </w:r>
          </w:p>
        </w:tc>
      </w:tr>
      <w:tr w:rsidR="00680499" w:rsidRPr="0050608D" w14:paraId="3727A41D"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7236EF"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B23F00" w14:textId="7CB79876" w:rsidR="00680499" w:rsidRPr="0050608D" w:rsidRDefault="005470A1">
            <w:pPr>
              <w:rPr>
                <w:rFonts w:asciiTheme="minorHAnsi" w:hAnsiTheme="minorHAnsi" w:cs="Calibri"/>
              </w:rPr>
            </w:pPr>
            <w:r w:rsidRPr="0050608D">
              <w:rPr>
                <w:rFonts w:asciiTheme="minorHAnsi" w:hAnsiTheme="minorHAnsi" w:cs="Calibri"/>
              </w:rPr>
              <w:drawing>
                <wp:inline distT="0" distB="0" distL="0" distR="0" wp14:anchorId="2A60DDEE" wp14:editId="10F49838">
                  <wp:extent cx="991467" cy="514350"/>
                  <wp:effectExtent l="0" t="0" r="0" b="0"/>
                  <wp:docPr id="13626453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tc>
      </w:tr>
    </w:tbl>
    <w:p w14:paraId="544A8421" w14:textId="77777777" w:rsidR="00680499" w:rsidRPr="0050608D" w:rsidRDefault="00680499">
      <w:pPr>
        <w:rPr>
          <w:rFonts w:asciiTheme="minorHAnsi" w:hAnsiTheme="minorHAnsi" w:cs="Calibri"/>
        </w:rPr>
      </w:pPr>
    </w:p>
    <w:p w14:paraId="13919D41"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1ED95B55" w14:textId="77777777" w:rsidR="00680499" w:rsidRPr="0050608D" w:rsidRDefault="00680499">
      <w:pPr>
        <w:rPr>
          <w:rFonts w:asciiTheme="minorHAnsi" w:hAnsiTheme="minorHAnsi" w:cs="Calibri"/>
        </w:rPr>
      </w:pPr>
    </w:p>
    <w:p w14:paraId="4B97EFDA" w14:textId="33381C25" w:rsidR="00680499" w:rsidRPr="0050608D" w:rsidRDefault="00680499">
      <w:pPr>
        <w:rPr>
          <w:rFonts w:asciiTheme="minorHAnsi" w:hAnsiTheme="minorHAnsi" w:cs="Calibri"/>
        </w:rPr>
      </w:pPr>
    </w:p>
    <w:p w14:paraId="5CD0A6B2" w14:textId="77777777" w:rsidR="00680499" w:rsidRPr="0050608D" w:rsidRDefault="00000000">
      <w:pPr>
        <w:rPr>
          <w:rFonts w:asciiTheme="minorHAnsi" w:hAnsiTheme="minorHAnsi" w:cs="Calibri"/>
        </w:rPr>
      </w:pPr>
      <w:r w:rsidRPr="0050608D">
        <w:rPr>
          <w:rFonts w:asciiTheme="minorHAnsi" w:hAnsiTheme="minorHAnsi" w:cs="Calibri"/>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44AFDFC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3DEAAD"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60B296"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452FC4F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282052"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6CB384"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6760EBC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A414CA"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BE7A27"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6290AE2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431C2D"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9C91C4"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79699A8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75A625"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73B814"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24245BF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5AF168"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2EC090F"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3D4D2CC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E8F291"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AE645E" w14:textId="77777777" w:rsidR="00680499" w:rsidRPr="0050608D" w:rsidRDefault="00000000">
            <w:pPr>
              <w:rPr>
                <w:rFonts w:asciiTheme="minorHAnsi" w:hAnsiTheme="minorHAnsi" w:cs="Calibri"/>
              </w:rPr>
            </w:pPr>
            <w:r w:rsidRPr="0050608D">
              <w:rPr>
                <w:rFonts w:asciiTheme="minorHAnsi" w:eastAsia="Arial" w:hAnsiTheme="minorHAnsi" w:cs="Calibri"/>
              </w:rPr>
              <w:t>24/11/2025</w:t>
            </w:r>
          </w:p>
        </w:tc>
      </w:tr>
      <w:tr w:rsidR="00680499" w:rsidRPr="0050608D" w14:paraId="4EA2E4E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BAFAAC"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2F88E1" w14:textId="77777777" w:rsidR="00680499" w:rsidRPr="0050608D" w:rsidRDefault="00000000">
            <w:pPr>
              <w:rPr>
                <w:rFonts w:asciiTheme="minorHAnsi" w:hAnsiTheme="minorHAnsi" w:cs="Calibri"/>
              </w:rPr>
            </w:pPr>
            <w:r w:rsidRPr="0050608D">
              <w:rPr>
                <w:rFonts w:asciiTheme="minorHAnsi" w:eastAsia="Arial" w:hAnsiTheme="minorHAnsi" w:cs="Calibri"/>
              </w:rPr>
              <w:t>No</w:t>
            </w:r>
          </w:p>
        </w:tc>
      </w:tr>
      <w:tr w:rsidR="00680499" w:rsidRPr="0050608D" w14:paraId="490D438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341821"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8E9C42"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Completed the poster presentation. </w:t>
            </w:r>
            <w:proofErr w:type="gramStart"/>
            <w:r w:rsidRPr="0050608D">
              <w:rPr>
                <w:rFonts w:asciiTheme="minorHAnsi" w:eastAsia="Arial" w:hAnsiTheme="minorHAnsi" w:cs="Calibri"/>
              </w:rPr>
              <w:t>Received</w:t>
            </w:r>
            <w:proofErr w:type="gramEnd"/>
            <w:r w:rsidRPr="0050608D">
              <w:rPr>
                <w:rFonts w:asciiTheme="minorHAnsi" w:eastAsia="Arial" w:hAnsiTheme="minorHAnsi" w:cs="Calibri"/>
              </w:rPr>
              <w:t xml:space="preserve"> positive feedback from the evaluator and was given suggestions on a few areas to improve during implementation, particularly around the validation loop design. </w:t>
            </w:r>
            <w:proofErr w:type="gramStart"/>
            <w:r w:rsidRPr="0050608D">
              <w:rPr>
                <w:rFonts w:asciiTheme="minorHAnsi" w:eastAsia="Arial" w:hAnsiTheme="minorHAnsi" w:cs="Calibri"/>
              </w:rPr>
              <w:t>Received</w:t>
            </w:r>
            <w:proofErr w:type="gramEnd"/>
            <w:r w:rsidRPr="0050608D">
              <w:rPr>
                <w:rFonts w:asciiTheme="minorHAnsi" w:eastAsia="Arial" w:hAnsiTheme="minorHAnsi" w:cs="Calibri"/>
              </w:rPr>
              <w:t xml:space="preserve"> valuable feedback from other lecturers present at the session.</w:t>
            </w:r>
          </w:p>
        </w:tc>
      </w:tr>
      <w:tr w:rsidR="00680499" w:rsidRPr="0050608D" w14:paraId="2C0A7D1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E46AB0"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1DD90D9" w14:textId="77777777" w:rsidR="00680499" w:rsidRPr="0050608D" w:rsidRDefault="00000000">
            <w:pPr>
              <w:rPr>
                <w:rFonts w:asciiTheme="minorHAnsi" w:hAnsiTheme="minorHAnsi" w:cs="Calibri"/>
              </w:rPr>
            </w:pPr>
            <w:r w:rsidRPr="0050608D">
              <w:rPr>
                <w:rFonts w:asciiTheme="minorHAnsi" w:eastAsia="Arial" w:hAnsiTheme="minorHAnsi" w:cs="Calibri"/>
              </w:rPr>
              <w:t>Start working on the implementation, beginning with the system architecture and multi-agent orchestration framework.</w:t>
            </w:r>
          </w:p>
        </w:tc>
      </w:tr>
      <w:tr w:rsidR="00680499" w:rsidRPr="0050608D" w14:paraId="0EB8170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6CE3C6"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6AF14E" w14:textId="77777777" w:rsidR="00680499" w:rsidRPr="0050608D" w:rsidRDefault="00000000">
            <w:pPr>
              <w:rPr>
                <w:rFonts w:asciiTheme="minorHAnsi" w:hAnsiTheme="minorHAnsi" w:cs="Calibri"/>
              </w:rPr>
            </w:pPr>
            <w:r w:rsidRPr="0050608D">
              <w:rPr>
                <w:rFonts w:asciiTheme="minorHAnsi" w:eastAsia="Arial" w:hAnsiTheme="minorHAnsi" w:cs="Calibri"/>
              </w:rPr>
              <w:t>30/11/2025</w:t>
            </w:r>
          </w:p>
        </w:tc>
      </w:tr>
      <w:tr w:rsidR="00680499" w:rsidRPr="0050608D" w14:paraId="215F3713"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582B47"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81246D" w14:textId="7607F70E" w:rsidR="00680499" w:rsidRPr="0050608D" w:rsidRDefault="005470A1">
            <w:pPr>
              <w:rPr>
                <w:rFonts w:asciiTheme="minorHAnsi" w:hAnsiTheme="minorHAnsi" w:cs="Calibri"/>
              </w:rPr>
            </w:pPr>
            <w:r w:rsidRPr="0050608D">
              <w:rPr>
                <w:rFonts w:asciiTheme="minorHAnsi" w:hAnsiTheme="minorHAnsi" w:cs="Calibri"/>
              </w:rPr>
              <w:drawing>
                <wp:inline distT="0" distB="0" distL="0" distR="0" wp14:anchorId="2A9DCDB2" wp14:editId="12806720">
                  <wp:extent cx="991467" cy="514350"/>
                  <wp:effectExtent l="0" t="0" r="0" b="0"/>
                  <wp:docPr id="7730397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tc>
      </w:tr>
    </w:tbl>
    <w:p w14:paraId="3F1ACD2C" w14:textId="77777777" w:rsidR="00680499" w:rsidRPr="0050608D" w:rsidRDefault="00680499">
      <w:pPr>
        <w:rPr>
          <w:rFonts w:asciiTheme="minorHAnsi" w:hAnsiTheme="minorHAnsi" w:cs="Calibri"/>
        </w:rPr>
      </w:pPr>
    </w:p>
    <w:p w14:paraId="2BA6F53C"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34B1FF96" w14:textId="77777777" w:rsidR="00680499" w:rsidRPr="0050608D" w:rsidRDefault="00680499">
      <w:pPr>
        <w:rPr>
          <w:rFonts w:asciiTheme="minorHAnsi" w:hAnsiTheme="minorHAnsi" w:cs="Calibri"/>
        </w:rPr>
      </w:pPr>
    </w:p>
    <w:p w14:paraId="56C73E68" w14:textId="19BE43B4" w:rsidR="00680499" w:rsidRPr="0050608D" w:rsidRDefault="00680499">
      <w:pPr>
        <w:rPr>
          <w:rFonts w:asciiTheme="minorHAnsi" w:hAnsiTheme="minorHAnsi" w:cs="Calibri"/>
        </w:rPr>
      </w:pPr>
    </w:p>
    <w:p w14:paraId="364A2DAE" w14:textId="77777777" w:rsidR="00680499" w:rsidRPr="0050608D" w:rsidRDefault="00000000">
      <w:pPr>
        <w:rPr>
          <w:rFonts w:asciiTheme="minorHAnsi" w:hAnsiTheme="minorHAnsi" w:cs="Calibri"/>
        </w:rPr>
      </w:pPr>
      <w:r w:rsidRPr="0050608D">
        <w:rPr>
          <w:rFonts w:asciiTheme="minorHAnsi" w:hAnsiTheme="minorHAnsi" w:cs="Calibri"/>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7030C44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0792D3"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98ACFB"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50F2EBE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E64F8E"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86AEF6"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7ADAF22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51FE21"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8EE458"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2EB8C98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89FCC5"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B2E99C"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450925C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193C29"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258FC4"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543B5B3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FA158A"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18F9FE"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730B749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2733F0"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002154" w14:textId="77777777" w:rsidR="00680499" w:rsidRPr="0050608D" w:rsidRDefault="00000000">
            <w:pPr>
              <w:rPr>
                <w:rFonts w:asciiTheme="minorHAnsi" w:hAnsiTheme="minorHAnsi" w:cs="Calibri"/>
              </w:rPr>
            </w:pPr>
            <w:r w:rsidRPr="0050608D">
              <w:rPr>
                <w:rFonts w:asciiTheme="minorHAnsi" w:eastAsia="Arial" w:hAnsiTheme="minorHAnsi" w:cs="Calibri"/>
              </w:rPr>
              <w:t>17/11/2025</w:t>
            </w:r>
          </w:p>
        </w:tc>
      </w:tr>
      <w:tr w:rsidR="00680499" w:rsidRPr="0050608D" w14:paraId="77C037A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85E130"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1CB7CB" w14:textId="77777777" w:rsidR="00680499" w:rsidRPr="0050608D" w:rsidRDefault="00000000">
            <w:pPr>
              <w:rPr>
                <w:rFonts w:asciiTheme="minorHAnsi" w:hAnsiTheme="minorHAnsi" w:cs="Calibri"/>
              </w:rPr>
            </w:pPr>
            <w:r w:rsidRPr="0050608D">
              <w:rPr>
                <w:rFonts w:asciiTheme="minorHAnsi" w:eastAsia="Arial" w:hAnsiTheme="minorHAnsi" w:cs="Calibri"/>
              </w:rPr>
              <w:t>Yes</w:t>
            </w:r>
          </w:p>
          <w:p w14:paraId="28C3B9EB" w14:textId="77777777" w:rsidR="00680499" w:rsidRPr="0050608D" w:rsidRDefault="00000000">
            <w:pPr>
              <w:rPr>
                <w:rFonts w:asciiTheme="minorHAnsi" w:hAnsiTheme="minorHAnsi" w:cs="Calibri"/>
              </w:rPr>
            </w:pPr>
            <w:r w:rsidRPr="0050608D">
              <w:rPr>
                <w:rFonts w:asciiTheme="minorHAnsi" w:eastAsia="Arial" w:hAnsiTheme="minorHAnsi" w:cs="Calibri"/>
              </w:rPr>
              <w:t>Discussed the poster brief and how to make it more visually engaging using system architecture diagrams. Was advised to focus more on the validation gap problem and the novelty of the generator-critic approach.</w:t>
            </w:r>
          </w:p>
        </w:tc>
      </w:tr>
      <w:tr w:rsidR="00680499" w:rsidRPr="0050608D" w14:paraId="4A76035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24B061"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8F4C7C"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Made the requested changes to the wording and </w:t>
            </w:r>
            <w:proofErr w:type="spellStart"/>
            <w:r w:rsidRPr="0050608D">
              <w:rPr>
                <w:rFonts w:asciiTheme="minorHAnsi" w:eastAsia="Arial" w:hAnsiTheme="minorHAnsi" w:cs="Calibri"/>
              </w:rPr>
              <w:t>finalised</w:t>
            </w:r>
            <w:proofErr w:type="spellEnd"/>
            <w:r w:rsidRPr="0050608D">
              <w:rPr>
                <w:rFonts w:asciiTheme="minorHAnsi" w:eastAsia="Arial" w:hAnsiTheme="minorHAnsi" w:cs="Calibri"/>
              </w:rPr>
              <w:t xml:space="preserve"> the poster design. Submitted the poster and started rehearsing for the poster presentation.</w:t>
            </w:r>
          </w:p>
        </w:tc>
      </w:tr>
      <w:tr w:rsidR="00680499" w:rsidRPr="0050608D" w14:paraId="52FA258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6A2533"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21E925" w14:textId="77777777" w:rsidR="00680499" w:rsidRPr="0050608D" w:rsidRDefault="00000000">
            <w:pPr>
              <w:rPr>
                <w:rFonts w:asciiTheme="minorHAnsi" w:hAnsiTheme="minorHAnsi" w:cs="Calibri"/>
              </w:rPr>
            </w:pPr>
            <w:r w:rsidRPr="0050608D">
              <w:rPr>
                <w:rFonts w:asciiTheme="minorHAnsi" w:eastAsia="Arial" w:hAnsiTheme="minorHAnsi" w:cs="Calibri"/>
              </w:rPr>
              <w:t>Prepare thoroughly for the poster presentation on Monday.</w:t>
            </w:r>
          </w:p>
        </w:tc>
      </w:tr>
      <w:tr w:rsidR="00680499" w:rsidRPr="0050608D" w14:paraId="453822B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7F8ED4"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973779" w14:textId="77777777" w:rsidR="00680499" w:rsidRPr="0050608D" w:rsidRDefault="00000000">
            <w:pPr>
              <w:rPr>
                <w:rFonts w:asciiTheme="minorHAnsi" w:hAnsiTheme="minorHAnsi" w:cs="Calibri"/>
              </w:rPr>
            </w:pPr>
            <w:r w:rsidRPr="0050608D">
              <w:rPr>
                <w:rFonts w:asciiTheme="minorHAnsi" w:eastAsia="Arial" w:hAnsiTheme="minorHAnsi" w:cs="Calibri"/>
              </w:rPr>
              <w:t>23/11/2025</w:t>
            </w:r>
          </w:p>
        </w:tc>
      </w:tr>
      <w:tr w:rsidR="00680499" w:rsidRPr="0050608D" w14:paraId="5E2E6E4B"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983613"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5F32D9" w14:textId="6D19571B" w:rsidR="00680499" w:rsidRPr="0050608D" w:rsidRDefault="005470A1">
            <w:pPr>
              <w:rPr>
                <w:rFonts w:asciiTheme="minorHAnsi" w:hAnsiTheme="minorHAnsi" w:cs="Calibri"/>
              </w:rPr>
            </w:pPr>
            <w:r w:rsidRPr="0050608D">
              <w:rPr>
                <w:rFonts w:asciiTheme="minorHAnsi" w:hAnsiTheme="minorHAnsi" w:cs="Calibri"/>
              </w:rPr>
              <w:drawing>
                <wp:inline distT="0" distB="0" distL="0" distR="0" wp14:anchorId="002F9BA0" wp14:editId="6300F4BD">
                  <wp:extent cx="991467" cy="514350"/>
                  <wp:effectExtent l="0" t="0" r="0" b="0"/>
                  <wp:docPr id="14761153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tc>
      </w:tr>
    </w:tbl>
    <w:p w14:paraId="48E0CC39" w14:textId="77777777" w:rsidR="00680499" w:rsidRPr="0050608D" w:rsidRDefault="00680499">
      <w:pPr>
        <w:rPr>
          <w:rFonts w:asciiTheme="minorHAnsi" w:hAnsiTheme="minorHAnsi" w:cs="Calibri"/>
        </w:rPr>
      </w:pPr>
    </w:p>
    <w:p w14:paraId="7BE2DA62"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33FFEAE3" w14:textId="77777777" w:rsidR="00680499" w:rsidRPr="0050608D" w:rsidRDefault="00680499">
      <w:pPr>
        <w:rPr>
          <w:rFonts w:asciiTheme="minorHAnsi" w:hAnsiTheme="minorHAnsi" w:cs="Calibri"/>
        </w:rPr>
      </w:pPr>
    </w:p>
    <w:p w14:paraId="34CCE87E" w14:textId="4079BFC2" w:rsidR="00680499" w:rsidRPr="0050608D" w:rsidRDefault="00680499">
      <w:pPr>
        <w:rPr>
          <w:rFonts w:asciiTheme="minorHAnsi" w:hAnsiTheme="minorHAnsi" w:cs="Calibri"/>
        </w:rPr>
      </w:pPr>
    </w:p>
    <w:p w14:paraId="78DC4195" w14:textId="77777777" w:rsidR="00680499" w:rsidRPr="0050608D" w:rsidRDefault="00000000">
      <w:pPr>
        <w:rPr>
          <w:rFonts w:asciiTheme="minorHAnsi" w:hAnsiTheme="minorHAnsi" w:cs="Calibri"/>
        </w:rPr>
      </w:pPr>
      <w:r w:rsidRPr="0050608D">
        <w:rPr>
          <w:rFonts w:asciiTheme="minorHAnsi" w:hAnsiTheme="minorHAnsi" w:cs="Calibri"/>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685000A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1E1CC7"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42EB76"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0D357DA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36115C"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44D895"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7EEAAC5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227257"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896B6B"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3D28CA3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E2F9A7"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902003"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7A38BE5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E35402"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1AC65E"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0A72040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DEBFB28"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0F13A9"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5F46D4F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122F67"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B16399" w14:textId="77777777" w:rsidR="00680499" w:rsidRPr="0050608D" w:rsidRDefault="00000000">
            <w:pPr>
              <w:rPr>
                <w:rFonts w:asciiTheme="minorHAnsi" w:hAnsiTheme="minorHAnsi" w:cs="Calibri"/>
              </w:rPr>
            </w:pPr>
            <w:r w:rsidRPr="0050608D">
              <w:rPr>
                <w:rFonts w:asciiTheme="minorHAnsi" w:eastAsia="Arial" w:hAnsiTheme="minorHAnsi" w:cs="Calibri"/>
              </w:rPr>
              <w:t>10/11/2025</w:t>
            </w:r>
          </w:p>
        </w:tc>
      </w:tr>
      <w:tr w:rsidR="00680499" w:rsidRPr="0050608D" w14:paraId="4E5072F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653FFB"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544CC3" w14:textId="77777777" w:rsidR="00680499" w:rsidRPr="0050608D" w:rsidRDefault="00000000">
            <w:pPr>
              <w:rPr>
                <w:rFonts w:asciiTheme="minorHAnsi" w:hAnsiTheme="minorHAnsi" w:cs="Calibri"/>
              </w:rPr>
            </w:pPr>
            <w:r w:rsidRPr="0050608D">
              <w:rPr>
                <w:rFonts w:asciiTheme="minorHAnsi" w:eastAsia="Arial" w:hAnsiTheme="minorHAnsi" w:cs="Calibri"/>
              </w:rPr>
              <w:t>Yes</w:t>
            </w:r>
          </w:p>
          <w:p w14:paraId="5B11A0BE" w14:textId="77777777" w:rsidR="00680499" w:rsidRPr="0050608D" w:rsidRDefault="00000000">
            <w:pPr>
              <w:rPr>
                <w:rFonts w:asciiTheme="minorHAnsi" w:hAnsiTheme="minorHAnsi" w:cs="Calibri"/>
              </w:rPr>
            </w:pPr>
            <w:r w:rsidRPr="0050608D">
              <w:rPr>
                <w:rFonts w:asciiTheme="minorHAnsi" w:eastAsia="Arial" w:hAnsiTheme="minorHAnsi" w:cs="Calibri"/>
              </w:rPr>
              <w:t>Short meeting to check that all necessary sections were included in the methodology and to confirm what needs to be stated in the SPER ethics form about using synthetically generated training data.</w:t>
            </w:r>
          </w:p>
        </w:tc>
      </w:tr>
      <w:tr w:rsidR="00680499" w:rsidRPr="0050608D" w14:paraId="42EF724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5639D3"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F54F49" w14:textId="77777777" w:rsidR="00680499" w:rsidRPr="0050608D" w:rsidRDefault="00000000">
            <w:pPr>
              <w:rPr>
                <w:rFonts w:asciiTheme="minorHAnsi" w:hAnsiTheme="minorHAnsi" w:cs="Calibri"/>
              </w:rPr>
            </w:pPr>
            <w:proofErr w:type="spellStart"/>
            <w:r w:rsidRPr="0050608D">
              <w:rPr>
                <w:rFonts w:asciiTheme="minorHAnsi" w:eastAsia="Arial" w:hAnsiTheme="minorHAnsi" w:cs="Calibri"/>
              </w:rPr>
              <w:t>Finalised</w:t>
            </w:r>
            <w:proofErr w:type="spellEnd"/>
            <w:r w:rsidRPr="0050608D">
              <w:rPr>
                <w:rFonts w:asciiTheme="minorHAnsi" w:eastAsia="Arial" w:hAnsiTheme="minorHAnsi" w:cs="Calibri"/>
              </w:rPr>
              <w:t xml:space="preserve"> the Methodology document with a clear step-by-step explanation of the system architecture, generator-critic validation loop, fine-tuning strategy, and evaluation plan. Completed the SPER form and submitted both documents.</w:t>
            </w:r>
          </w:p>
        </w:tc>
      </w:tr>
      <w:tr w:rsidR="00680499" w:rsidRPr="0050608D" w14:paraId="7980307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FF973B"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59AE4A"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Start planning for the research poster. Plan the main sections, diagrams, and </w:t>
            </w:r>
            <w:proofErr w:type="spellStart"/>
            <w:r w:rsidRPr="0050608D">
              <w:rPr>
                <w:rFonts w:asciiTheme="minorHAnsi" w:eastAsia="Arial" w:hAnsiTheme="minorHAnsi" w:cs="Calibri"/>
              </w:rPr>
              <w:t>summarise</w:t>
            </w:r>
            <w:proofErr w:type="spellEnd"/>
            <w:r w:rsidRPr="0050608D">
              <w:rPr>
                <w:rFonts w:asciiTheme="minorHAnsi" w:eastAsia="Arial" w:hAnsiTheme="minorHAnsi" w:cs="Calibri"/>
              </w:rPr>
              <w:t xml:space="preserve"> the proposal and methodology into key points.</w:t>
            </w:r>
          </w:p>
        </w:tc>
      </w:tr>
      <w:tr w:rsidR="00680499" w:rsidRPr="0050608D" w14:paraId="172A3F9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D00811"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D24EEA" w14:textId="77777777" w:rsidR="00680499" w:rsidRPr="0050608D" w:rsidRDefault="00000000">
            <w:pPr>
              <w:rPr>
                <w:rFonts w:asciiTheme="minorHAnsi" w:hAnsiTheme="minorHAnsi" w:cs="Calibri"/>
              </w:rPr>
            </w:pPr>
            <w:r w:rsidRPr="0050608D">
              <w:rPr>
                <w:rFonts w:asciiTheme="minorHAnsi" w:eastAsia="Arial" w:hAnsiTheme="minorHAnsi" w:cs="Calibri"/>
              </w:rPr>
              <w:t>16/11/2025</w:t>
            </w:r>
          </w:p>
        </w:tc>
      </w:tr>
      <w:tr w:rsidR="00680499" w:rsidRPr="0050608D" w14:paraId="3373B464"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D5B8B4"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1BA41E" w14:textId="7A77B813" w:rsidR="00680499" w:rsidRPr="0050608D" w:rsidRDefault="005470A1">
            <w:pPr>
              <w:rPr>
                <w:rFonts w:asciiTheme="minorHAnsi" w:hAnsiTheme="minorHAnsi" w:cs="Calibri"/>
              </w:rPr>
            </w:pPr>
            <w:r w:rsidRPr="0050608D">
              <w:rPr>
                <w:rFonts w:asciiTheme="minorHAnsi" w:hAnsiTheme="minorHAnsi" w:cs="Calibri"/>
              </w:rPr>
              <w:drawing>
                <wp:inline distT="0" distB="0" distL="0" distR="0" wp14:anchorId="5DDD9C20" wp14:editId="36B9E6C1">
                  <wp:extent cx="991467" cy="514350"/>
                  <wp:effectExtent l="0" t="0" r="0" b="0"/>
                  <wp:docPr id="14714779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tc>
      </w:tr>
    </w:tbl>
    <w:p w14:paraId="0E5EA64A" w14:textId="77777777" w:rsidR="00680499" w:rsidRPr="0050608D" w:rsidRDefault="00680499">
      <w:pPr>
        <w:rPr>
          <w:rFonts w:asciiTheme="minorHAnsi" w:hAnsiTheme="minorHAnsi" w:cs="Calibri"/>
        </w:rPr>
      </w:pPr>
    </w:p>
    <w:p w14:paraId="347F2FEF"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7C6B1E88" w14:textId="77777777" w:rsidR="00680499" w:rsidRPr="0050608D" w:rsidRDefault="00680499">
      <w:pPr>
        <w:rPr>
          <w:rFonts w:asciiTheme="minorHAnsi" w:hAnsiTheme="minorHAnsi" w:cs="Calibri"/>
        </w:rPr>
      </w:pPr>
    </w:p>
    <w:p w14:paraId="71B9B53F" w14:textId="46B59DF6" w:rsidR="00680499" w:rsidRPr="0050608D" w:rsidRDefault="00680499">
      <w:pPr>
        <w:rPr>
          <w:rFonts w:asciiTheme="minorHAnsi" w:hAnsiTheme="minorHAnsi" w:cs="Calibri"/>
        </w:rPr>
      </w:pPr>
    </w:p>
    <w:p w14:paraId="2E399299" w14:textId="77777777" w:rsidR="00680499" w:rsidRPr="0050608D" w:rsidRDefault="00000000">
      <w:pPr>
        <w:rPr>
          <w:rFonts w:asciiTheme="minorHAnsi" w:hAnsiTheme="minorHAnsi" w:cs="Calibri"/>
        </w:rPr>
      </w:pPr>
      <w:r w:rsidRPr="0050608D">
        <w:rPr>
          <w:rFonts w:asciiTheme="minorHAnsi" w:hAnsiTheme="minorHAnsi" w:cs="Calibri"/>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516783C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23BF83"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76FA27"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28156F0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3772CA"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3B6EC5"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75FC4BF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515C39"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4BDA24"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1810742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FB98CC"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21C85D"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3E471A9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459466"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5AF3C7"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42A1A61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D50CDE"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5B88F3"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2EADF7F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6ED6EA"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37BF2E" w14:textId="77777777" w:rsidR="00680499" w:rsidRPr="0050608D" w:rsidRDefault="00000000">
            <w:pPr>
              <w:rPr>
                <w:rFonts w:asciiTheme="minorHAnsi" w:hAnsiTheme="minorHAnsi" w:cs="Calibri"/>
              </w:rPr>
            </w:pPr>
            <w:r w:rsidRPr="0050608D">
              <w:rPr>
                <w:rFonts w:asciiTheme="minorHAnsi" w:eastAsia="Arial" w:hAnsiTheme="minorHAnsi" w:cs="Calibri"/>
              </w:rPr>
              <w:t>03/11/2025</w:t>
            </w:r>
          </w:p>
        </w:tc>
      </w:tr>
      <w:tr w:rsidR="00680499" w:rsidRPr="0050608D" w14:paraId="1D6A840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0E97AB"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DD6C43" w14:textId="77777777" w:rsidR="00680499" w:rsidRPr="0050608D" w:rsidRDefault="00000000">
            <w:pPr>
              <w:rPr>
                <w:rFonts w:asciiTheme="minorHAnsi" w:hAnsiTheme="minorHAnsi" w:cs="Calibri"/>
              </w:rPr>
            </w:pPr>
            <w:r w:rsidRPr="0050608D">
              <w:rPr>
                <w:rFonts w:asciiTheme="minorHAnsi" w:eastAsia="Arial" w:hAnsiTheme="minorHAnsi" w:cs="Calibri"/>
              </w:rPr>
              <w:t>Yes</w:t>
            </w:r>
          </w:p>
          <w:p w14:paraId="668F2AD1"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Discussed the methodology outline. Supervisor asked for greater clarity on each step of the agent pipeline, from requirement gathering to plan validation and development guidance. Also </w:t>
            </w:r>
            <w:proofErr w:type="gramStart"/>
            <w:r w:rsidRPr="0050608D">
              <w:rPr>
                <w:rFonts w:asciiTheme="minorHAnsi" w:eastAsia="Arial" w:hAnsiTheme="minorHAnsi" w:cs="Calibri"/>
              </w:rPr>
              <w:t>reminded</w:t>
            </w:r>
            <w:proofErr w:type="gramEnd"/>
            <w:r w:rsidRPr="0050608D">
              <w:rPr>
                <w:rFonts w:asciiTheme="minorHAnsi" w:eastAsia="Arial" w:hAnsiTheme="minorHAnsi" w:cs="Calibri"/>
              </w:rPr>
              <w:t xml:space="preserve"> to prepare the SPER form in parallel.</w:t>
            </w:r>
          </w:p>
        </w:tc>
      </w:tr>
      <w:tr w:rsidR="00680499" w:rsidRPr="0050608D" w14:paraId="0B178CA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578378"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5B494B" w14:textId="77777777" w:rsidR="00680499" w:rsidRPr="0050608D" w:rsidRDefault="00000000">
            <w:pPr>
              <w:rPr>
                <w:rFonts w:asciiTheme="minorHAnsi" w:hAnsiTheme="minorHAnsi" w:cs="Calibri"/>
              </w:rPr>
            </w:pPr>
            <w:proofErr w:type="gramStart"/>
            <w:r w:rsidRPr="0050608D">
              <w:rPr>
                <w:rFonts w:asciiTheme="minorHAnsi" w:eastAsia="Arial" w:hAnsiTheme="minorHAnsi" w:cs="Calibri"/>
              </w:rPr>
              <w:t>Wrote</w:t>
            </w:r>
            <w:proofErr w:type="gramEnd"/>
            <w:r w:rsidRPr="0050608D">
              <w:rPr>
                <w:rFonts w:asciiTheme="minorHAnsi" w:eastAsia="Arial" w:hAnsiTheme="minorHAnsi" w:cs="Calibri"/>
              </w:rPr>
              <w:t xml:space="preserve"> most sections of </w:t>
            </w:r>
            <w:proofErr w:type="gramStart"/>
            <w:r w:rsidRPr="0050608D">
              <w:rPr>
                <w:rFonts w:asciiTheme="minorHAnsi" w:eastAsia="Arial" w:hAnsiTheme="minorHAnsi" w:cs="Calibri"/>
              </w:rPr>
              <w:t>the Methodology</w:t>
            </w:r>
            <w:proofErr w:type="gramEnd"/>
            <w:r w:rsidRPr="0050608D">
              <w:rPr>
                <w:rFonts w:asciiTheme="minorHAnsi" w:eastAsia="Arial" w:hAnsiTheme="minorHAnsi" w:cs="Calibri"/>
              </w:rPr>
              <w:t xml:space="preserve">. Drafted the Multi-Agent System Workflow, Data Curation and Agent </w:t>
            </w:r>
            <w:proofErr w:type="spellStart"/>
            <w:r w:rsidRPr="0050608D">
              <w:rPr>
                <w:rFonts w:asciiTheme="minorHAnsi" w:eastAsia="Arial" w:hAnsiTheme="minorHAnsi" w:cs="Calibri"/>
              </w:rPr>
              <w:t>Specialisation</w:t>
            </w:r>
            <w:proofErr w:type="spellEnd"/>
            <w:r w:rsidRPr="0050608D">
              <w:rPr>
                <w:rFonts w:asciiTheme="minorHAnsi" w:eastAsia="Arial" w:hAnsiTheme="minorHAnsi" w:cs="Calibri"/>
              </w:rPr>
              <w:t>, and Tools and Frameworks sections. Specified evaluation metrics including task completion accuracy and BLEU score comparisons. Began filling in the SPER form.</w:t>
            </w:r>
          </w:p>
        </w:tc>
      </w:tr>
      <w:tr w:rsidR="00680499" w:rsidRPr="0050608D" w14:paraId="064DEE4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7BA44F"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5B22AC"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Complete and refine the methodology chapter, </w:t>
            </w:r>
            <w:proofErr w:type="spellStart"/>
            <w:r w:rsidRPr="0050608D">
              <w:rPr>
                <w:rFonts w:asciiTheme="minorHAnsi" w:eastAsia="Arial" w:hAnsiTheme="minorHAnsi" w:cs="Calibri"/>
              </w:rPr>
              <w:t>finalise</w:t>
            </w:r>
            <w:proofErr w:type="spellEnd"/>
            <w:r w:rsidRPr="0050608D">
              <w:rPr>
                <w:rFonts w:asciiTheme="minorHAnsi" w:eastAsia="Arial" w:hAnsiTheme="minorHAnsi" w:cs="Calibri"/>
              </w:rPr>
              <w:t xml:space="preserve"> the SPER form, and be ready to submit both.</w:t>
            </w:r>
          </w:p>
        </w:tc>
      </w:tr>
      <w:tr w:rsidR="00680499" w:rsidRPr="0050608D" w14:paraId="04AE869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BA48A5"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81C6A5" w14:textId="77777777" w:rsidR="00680499" w:rsidRPr="0050608D" w:rsidRDefault="00000000">
            <w:pPr>
              <w:rPr>
                <w:rFonts w:asciiTheme="minorHAnsi" w:hAnsiTheme="minorHAnsi" w:cs="Calibri"/>
              </w:rPr>
            </w:pPr>
            <w:r w:rsidRPr="0050608D">
              <w:rPr>
                <w:rFonts w:asciiTheme="minorHAnsi" w:eastAsia="Arial" w:hAnsiTheme="minorHAnsi" w:cs="Calibri"/>
              </w:rPr>
              <w:t>09/11/2025</w:t>
            </w:r>
          </w:p>
        </w:tc>
      </w:tr>
      <w:tr w:rsidR="00680499" w:rsidRPr="0050608D" w14:paraId="6DE6117B"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6D9F0D"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7B93E9" w14:textId="642F2F27" w:rsidR="00680499" w:rsidRPr="0050608D" w:rsidRDefault="005470A1">
            <w:pPr>
              <w:rPr>
                <w:rFonts w:asciiTheme="minorHAnsi" w:hAnsiTheme="minorHAnsi" w:cs="Calibri"/>
              </w:rPr>
            </w:pPr>
            <w:r w:rsidRPr="0050608D">
              <w:rPr>
                <w:rFonts w:asciiTheme="minorHAnsi" w:hAnsiTheme="minorHAnsi" w:cs="Calibri"/>
              </w:rPr>
              <w:drawing>
                <wp:inline distT="0" distB="0" distL="0" distR="0" wp14:anchorId="0130CF34" wp14:editId="14D649C4">
                  <wp:extent cx="991467" cy="514350"/>
                  <wp:effectExtent l="0" t="0" r="0" b="0"/>
                  <wp:docPr id="5855432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tc>
      </w:tr>
    </w:tbl>
    <w:p w14:paraId="7FAB27D3" w14:textId="77777777" w:rsidR="00680499" w:rsidRPr="0050608D" w:rsidRDefault="00680499">
      <w:pPr>
        <w:rPr>
          <w:rFonts w:asciiTheme="minorHAnsi" w:hAnsiTheme="minorHAnsi" w:cs="Calibri"/>
        </w:rPr>
      </w:pPr>
    </w:p>
    <w:p w14:paraId="0B70C110"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24AC922E" w14:textId="77777777" w:rsidR="00680499" w:rsidRPr="0050608D" w:rsidRDefault="00680499">
      <w:pPr>
        <w:rPr>
          <w:rFonts w:asciiTheme="minorHAnsi" w:hAnsiTheme="minorHAnsi" w:cs="Calibri"/>
        </w:rPr>
      </w:pPr>
    </w:p>
    <w:p w14:paraId="6AC50DBA" w14:textId="0BF164D3" w:rsidR="00680499" w:rsidRPr="0050608D" w:rsidRDefault="00680499">
      <w:pPr>
        <w:rPr>
          <w:rFonts w:asciiTheme="minorHAnsi" w:hAnsiTheme="minorHAnsi" w:cs="Calibri"/>
        </w:rPr>
      </w:pPr>
    </w:p>
    <w:p w14:paraId="39EA40CF" w14:textId="77777777" w:rsidR="00680499" w:rsidRPr="0050608D" w:rsidRDefault="00000000">
      <w:pPr>
        <w:rPr>
          <w:rFonts w:asciiTheme="minorHAnsi" w:hAnsiTheme="minorHAnsi" w:cs="Calibri"/>
        </w:rPr>
      </w:pPr>
      <w:r w:rsidRPr="0050608D">
        <w:rPr>
          <w:rFonts w:asciiTheme="minorHAnsi" w:hAnsiTheme="minorHAnsi" w:cs="Calibri"/>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4FAA837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53474C8"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70EFC0"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7A8EEE2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819F6D"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CE11D6"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7A42CBB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53E6FF"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5D1BCC0"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4950875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8F287D"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1135F9"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69B3DFE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6423EA"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C29AA7"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4AA7FC6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A21FC0"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A8D95F"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1E78929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8C0FE2"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4A179B" w14:textId="77777777" w:rsidR="00680499" w:rsidRPr="0050608D" w:rsidRDefault="00000000">
            <w:pPr>
              <w:rPr>
                <w:rFonts w:asciiTheme="minorHAnsi" w:hAnsiTheme="minorHAnsi" w:cs="Calibri"/>
              </w:rPr>
            </w:pPr>
            <w:r w:rsidRPr="0050608D">
              <w:rPr>
                <w:rFonts w:asciiTheme="minorHAnsi" w:eastAsia="Arial" w:hAnsiTheme="minorHAnsi" w:cs="Calibri"/>
              </w:rPr>
              <w:t>27/10/2025</w:t>
            </w:r>
          </w:p>
        </w:tc>
      </w:tr>
      <w:tr w:rsidR="00680499" w:rsidRPr="0050608D" w14:paraId="3C4D444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9C794F"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E685FF" w14:textId="77777777" w:rsidR="00680499" w:rsidRPr="0050608D" w:rsidRDefault="00000000">
            <w:pPr>
              <w:rPr>
                <w:rFonts w:asciiTheme="minorHAnsi" w:hAnsiTheme="minorHAnsi" w:cs="Calibri"/>
              </w:rPr>
            </w:pPr>
            <w:r w:rsidRPr="0050608D">
              <w:rPr>
                <w:rFonts w:asciiTheme="minorHAnsi" w:eastAsia="Arial" w:hAnsiTheme="minorHAnsi" w:cs="Calibri"/>
              </w:rPr>
              <w:t>Yes</w:t>
            </w:r>
          </w:p>
          <w:p w14:paraId="01AF4741" w14:textId="77777777" w:rsidR="00680499" w:rsidRPr="0050608D" w:rsidRDefault="00000000">
            <w:pPr>
              <w:rPr>
                <w:rFonts w:asciiTheme="minorHAnsi" w:hAnsiTheme="minorHAnsi" w:cs="Calibri"/>
              </w:rPr>
            </w:pPr>
            <w:r w:rsidRPr="0050608D">
              <w:rPr>
                <w:rFonts w:asciiTheme="minorHAnsi" w:eastAsia="Arial" w:hAnsiTheme="minorHAnsi" w:cs="Calibri"/>
              </w:rPr>
              <w:t>Brief meeting to confirm the literature review was ready and to discuss expectations for the methodology submission.</w:t>
            </w:r>
          </w:p>
        </w:tc>
      </w:tr>
      <w:tr w:rsidR="00680499" w:rsidRPr="0050608D" w14:paraId="6086FE8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4061EE"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F9E304" w14:textId="77777777" w:rsidR="00680499" w:rsidRPr="0050608D" w:rsidRDefault="00000000">
            <w:pPr>
              <w:rPr>
                <w:rFonts w:asciiTheme="minorHAnsi" w:hAnsiTheme="minorHAnsi" w:cs="Calibri"/>
              </w:rPr>
            </w:pPr>
            <w:r w:rsidRPr="0050608D">
              <w:rPr>
                <w:rFonts w:asciiTheme="minorHAnsi" w:eastAsia="Arial" w:hAnsiTheme="minorHAnsi" w:cs="Calibri"/>
              </w:rPr>
              <w:t>Completed final edits to the Literature Review and submitted on the deadline. Afterward, sketched a detailed outline for the Methodology document as requested by the supervisor.</w:t>
            </w:r>
          </w:p>
        </w:tc>
      </w:tr>
      <w:tr w:rsidR="00680499" w:rsidRPr="0050608D" w14:paraId="286E67B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DF2E13"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F76F1C" w14:textId="77777777" w:rsidR="00680499" w:rsidRPr="0050608D" w:rsidRDefault="00000000">
            <w:pPr>
              <w:rPr>
                <w:rFonts w:asciiTheme="minorHAnsi" w:hAnsiTheme="minorHAnsi" w:cs="Calibri"/>
              </w:rPr>
            </w:pPr>
            <w:r w:rsidRPr="0050608D">
              <w:rPr>
                <w:rFonts w:asciiTheme="minorHAnsi" w:eastAsia="Arial" w:hAnsiTheme="minorHAnsi" w:cs="Calibri"/>
              </w:rPr>
              <w:t>Start writing the first sections of the Methodology, including System Architecture, Multi-Agent Workflow, Data Curation, and Evaluation Plan sections.</w:t>
            </w:r>
          </w:p>
        </w:tc>
      </w:tr>
      <w:tr w:rsidR="00680499" w:rsidRPr="0050608D" w14:paraId="4C9CC62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E8D38C3"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C7588B" w14:textId="77777777" w:rsidR="00680499" w:rsidRPr="0050608D" w:rsidRDefault="00000000">
            <w:pPr>
              <w:rPr>
                <w:rFonts w:asciiTheme="minorHAnsi" w:hAnsiTheme="minorHAnsi" w:cs="Calibri"/>
              </w:rPr>
            </w:pPr>
            <w:r w:rsidRPr="0050608D">
              <w:rPr>
                <w:rFonts w:asciiTheme="minorHAnsi" w:eastAsia="Arial" w:hAnsiTheme="minorHAnsi" w:cs="Calibri"/>
              </w:rPr>
              <w:t>02/11/2025</w:t>
            </w:r>
          </w:p>
        </w:tc>
      </w:tr>
      <w:tr w:rsidR="00680499" w:rsidRPr="0050608D" w14:paraId="51C2D174"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6BABF4"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B06FED" w14:textId="72424A72" w:rsidR="00680499" w:rsidRPr="0050608D" w:rsidRDefault="005470A1">
            <w:pPr>
              <w:rPr>
                <w:rFonts w:asciiTheme="minorHAnsi" w:hAnsiTheme="minorHAnsi" w:cs="Calibri"/>
              </w:rPr>
            </w:pPr>
            <w:r w:rsidRPr="0050608D">
              <w:rPr>
                <w:rFonts w:asciiTheme="minorHAnsi" w:hAnsiTheme="minorHAnsi" w:cs="Calibri"/>
              </w:rPr>
              <w:drawing>
                <wp:inline distT="0" distB="0" distL="0" distR="0" wp14:anchorId="742EE15C" wp14:editId="7BD89AE6">
                  <wp:extent cx="991467" cy="514350"/>
                  <wp:effectExtent l="0" t="0" r="0" b="0"/>
                  <wp:docPr id="8624258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tc>
      </w:tr>
    </w:tbl>
    <w:p w14:paraId="55973761" w14:textId="77777777" w:rsidR="00680499" w:rsidRPr="0050608D" w:rsidRDefault="00680499">
      <w:pPr>
        <w:rPr>
          <w:rFonts w:asciiTheme="minorHAnsi" w:hAnsiTheme="minorHAnsi" w:cs="Calibri"/>
        </w:rPr>
      </w:pPr>
    </w:p>
    <w:p w14:paraId="04F567AE"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12669882" w14:textId="77777777" w:rsidR="00680499" w:rsidRPr="0050608D" w:rsidRDefault="00680499">
      <w:pPr>
        <w:rPr>
          <w:rFonts w:asciiTheme="minorHAnsi" w:hAnsiTheme="minorHAnsi" w:cs="Calibri"/>
        </w:rPr>
      </w:pPr>
    </w:p>
    <w:p w14:paraId="25E30C96" w14:textId="5E4EB137" w:rsidR="00680499" w:rsidRPr="0050608D" w:rsidRDefault="00680499">
      <w:pPr>
        <w:rPr>
          <w:rFonts w:asciiTheme="minorHAnsi" w:hAnsiTheme="minorHAnsi" w:cs="Calibri"/>
        </w:rPr>
      </w:pPr>
    </w:p>
    <w:p w14:paraId="1A6EC0B1" w14:textId="77777777" w:rsidR="00680499" w:rsidRPr="0050608D" w:rsidRDefault="00000000">
      <w:pPr>
        <w:rPr>
          <w:rFonts w:asciiTheme="minorHAnsi" w:hAnsiTheme="minorHAnsi" w:cs="Calibri"/>
        </w:rPr>
      </w:pPr>
      <w:r w:rsidRPr="0050608D">
        <w:rPr>
          <w:rFonts w:asciiTheme="minorHAnsi" w:hAnsiTheme="minorHAnsi" w:cs="Calibri"/>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690ACA4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0D27F7"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C2ECFE"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109847E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FFD9E4"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56EB93"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46D8E17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0A8F01"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1CF466"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515E3E0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4F82F5"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5F9EDC"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3757FB7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7F7AA6"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910ACB"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6A72F74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55F4E5"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A0BCAD"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40FB6ED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784AAF1"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9EC515" w14:textId="77777777" w:rsidR="00680499" w:rsidRPr="0050608D" w:rsidRDefault="00000000">
            <w:pPr>
              <w:rPr>
                <w:rFonts w:asciiTheme="minorHAnsi" w:hAnsiTheme="minorHAnsi" w:cs="Calibri"/>
              </w:rPr>
            </w:pPr>
            <w:r w:rsidRPr="0050608D">
              <w:rPr>
                <w:rFonts w:asciiTheme="minorHAnsi" w:eastAsia="Arial" w:hAnsiTheme="minorHAnsi" w:cs="Calibri"/>
              </w:rPr>
              <w:t>20/10/2025</w:t>
            </w:r>
          </w:p>
        </w:tc>
      </w:tr>
      <w:tr w:rsidR="00680499" w:rsidRPr="0050608D" w14:paraId="4FBBCBF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D77756"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09DA2F" w14:textId="77777777" w:rsidR="00680499" w:rsidRPr="0050608D" w:rsidRDefault="00000000">
            <w:pPr>
              <w:rPr>
                <w:rFonts w:asciiTheme="minorHAnsi" w:hAnsiTheme="minorHAnsi" w:cs="Calibri"/>
              </w:rPr>
            </w:pPr>
            <w:r w:rsidRPr="0050608D">
              <w:rPr>
                <w:rFonts w:asciiTheme="minorHAnsi" w:eastAsia="Arial" w:hAnsiTheme="minorHAnsi" w:cs="Calibri"/>
              </w:rPr>
              <w:t>Yes</w:t>
            </w:r>
          </w:p>
          <w:p w14:paraId="0E0422E8" w14:textId="77777777" w:rsidR="00680499" w:rsidRPr="0050608D" w:rsidRDefault="00000000">
            <w:pPr>
              <w:rPr>
                <w:rFonts w:asciiTheme="minorHAnsi" w:hAnsiTheme="minorHAnsi" w:cs="Calibri"/>
              </w:rPr>
            </w:pPr>
            <w:r w:rsidRPr="0050608D">
              <w:rPr>
                <w:rFonts w:asciiTheme="minorHAnsi" w:eastAsia="Arial" w:hAnsiTheme="minorHAnsi" w:cs="Calibri"/>
              </w:rPr>
              <w:t>Showed the restructured literature review. Supervisor recommended adding more depth to the analysis of multi-agent frameworks and adding a clear Identified Research Gaps section toward the end.</w:t>
            </w:r>
          </w:p>
        </w:tc>
      </w:tr>
      <w:tr w:rsidR="00680499" w:rsidRPr="0050608D" w14:paraId="1DA9C4C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8D7B1B"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B89E9D" w14:textId="77777777" w:rsidR="00680499" w:rsidRPr="0050608D" w:rsidRDefault="00000000">
            <w:pPr>
              <w:rPr>
                <w:rFonts w:asciiTheme="minorHAnsi" w:hAnsiTheme="minorHAnsi" w:cs="Calibri"/>
              </w:rPr>
            </w:pPr>
            <w:r w:rsidRPr="0050608D">
              <w:rPr>
                <w:rFonts w:asciiTheme="minorHAnsi" w:eastAsia="Arial" w:hAnsiTheme="minorHAnsi" w:cs="Calibri"/>
              </w:rPr>
              <w:t>Restructured the Literature Review and made all necessary changes. Added deeper analysis of how each framework handles or fails to handle SDLC phase validation. Drafted a research gap section explaining why no existing system integrates a generator-critic model into a phase-aware SDLC agent team.</w:t>
            </w:r>
          </w:p>
        </w:tc>
      </w:tr>
      <w:tr w:rsidR="00680499" w:rsidRPr="0050608D" w14:paraId="1C24584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EED4AC"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617DD0" w14:textId="77777777" w:rsidR="00680499" w:rsidRPr="0050608D" w:rsidRDefault="00000000">
            <w:pPr>
              <w:rPr>
                <w:rFonts w:asciiTheme="minorHAnsi" w:hAnsiTheme="minorHAnsi" w:cs="Calibri"/>
              </w:rPr>
            </w:pPr>
            <w:r w:rsidRPr="0050608D">
              <w:rPr>
                <w:rFonts w:asciiTheme="minorHAnsi" w:eastAsia="Arial" w:hAnsiTheme="minorHAnsi" w:cs="Calibri"/>
              </w:rPr>
              <w:t>Polish the literature review, ensure all key papers are cited correctly, and submit the LR.</w:t>
            </w:r>
          </w:p>
        </w:tc>
      </w:tr>
      <w:tr w:rsidR="00680499" w:rsidRPr="0050608D" w14:paraId="5F186FC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5C3D3E"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A64100" w14:textId="77777777" w:rsidR="00680499" w:rsidRPr="0050608D" w:rsidRDefault="00000000">
            <w:pPr>
              <w:rPr>
                <w:rFonts w:asciiTheme="minorHAnsi" w:hAnsiTheme="minorHAnsi" w:cs="Calibri"/>
              </w:rPr>
            </w:pPr>
            <w:r w:rsidRPr="0050608D">
              <w:rPr>
                <w:rFonts w:asciiTheme="minorHAnsi" w:eastAsia="Arial" w:hAnsiTheme="minorHAnsi" w:cs="Calibri"/>
              </w:rPr>
              <w:t>26/10/2025</w:t>
            </w:r>
          </w:p>
        </w:tc>
      </w:tr>
      <w:tr w:rsidR="00680499" w:rsidRPr="0050608D" w14:paraId="1FAF12BE"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85B3EF"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F54B4F5" w14:textId="204F5C9C" w:rsidR="00680499" w:rsidRPr="0050608D" w:rsidRDefault="005470A1">
            <w:pPr>
              <w:rPr>
                <w:rFonts w:asciiTheme="minorHAnsi" w:hAnsiTheme="minorHAnsi" w:cs="Calibri"/>
              </w:rPr>
            </w:pPr>
            <w:r w:rsidRPr="0050608D">
              <w:rPr>
                <w:rFonts w:asciiTheme="minorHAnsi" w:hAnsiTheme="minorHAnsi" w:cs="Calibri"/>
              </w:rPr>
              <w:drawing>
                <wp:inline distT="0" distB="0" distL="0" distR="0" wp14:anchorId="1FA0A012" wp14:editId="3FBB5A52">
                  <wp:extent cx="991467" cy="514350"/>
                  <wp:effectExtent l="0" t="0" r="0" b="0"/>
                  <wp:docPr id="536232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tc>
      </w:tr>
    </w:tbl>
    <w:p w14:paraId="206DA2D9" w14:textId="77777777" w:rsidR="00680499" w:rsidRPr="0050608D" w:rsidRDefault="00680499">
      <w:pPr>
        <w:rPr>
          <w:rFonts w:asciiTheme="minorHAnsi" w:hAnsiTheme="minorHAnsi" w:cs="Calibri"/>
        </w:rPr>
      </w:pPr>
    </w:p>
    <w:p w14:paraId="5B3BCE7E"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32755B49" w14:textId="77777777" w:rsidR="00680499" w:rsidRPr="0050608D" w:rsidRDefault="00680499">
      <w:pPr>
        <w:rPr>
          <w:rFonts w:asciiTheme="minorHAnsi" w:hAnsiTheme="minorHAnsi" w:cs="Calibri"/>
        </w:rPr>
      </w:pPr>
    </w:p>
    <w:p w14:paraId="680F6A7E" w14:textId="7602A3B1" w:rsidR="00680499" w:rsidRPr="0050608D" w:rsidRDefault="00680499">
      <w:pPr>
        <w:rPr>
          <w:rFonts w:asciiTheme="minorHAnsi" w:hAnsiTheme="minorHAnsi" w:cs="Calibri"/>
        </w:rPr>
      </w:pPr>
    </w:p>
    <w:p w14:paraId="0FD7E240" w14:textId="77777777" w:rsidR="00680499" w:rsidRPr="0050608D" w:rsidRDefault="00000000">
      <w:pPr>
        <w:rPr>
          <w:rFonts w:asciiTheme="minorHAnsi" w:hAnsiTheme="minorHAnsi" w:cs="Calibri"/>
        </w:rPr>
      </w:pPr>
      <w:r w:rsidRPr="0050608D">
        <w:rPr>
          <w:rFonts w:asciiTheme="minorHAnsi" w:hAnsiTheme="minorHAnsi" w:cs="Calibri"/>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7D9E41A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FD16C2"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5ED1AB"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0503696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493D72"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C7047A"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3B63295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F061C5"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E3C758"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3B16E60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3625E1"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580DD1"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55F6270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83E2AC"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9BE6E7"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36026C4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F43FBCD"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1FD385"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4BB4BFA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01E81F"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32A36F" w14:textId="77777777" w:rsidR="00680499" w:rsidRPr="0050608D" w:rsidRDefault="00000000">
            <w:pPr>
              <w:rPr>
                <w:rFonts w:asciiTheme="minorHAnsi" w:hAnsiTheme="minorHAnsi" w:cs="Calibri"/>
              </w:rPr>
            </w:pPr>
            <w:r w:rsidRPr="0050608D">
              <w:rPr>
                <w:rFonts w:asciiTheme="minorHAnsi" w:eastAsia="Arial" w:hAnsiTheme="minorHAnsi" w:cs="Calibri"/>
              </w:rPr>
              <w:t>13/10/2025</w:t>
            </w:r>
          </w:p>
        </w:tc>
      </w:tr>
      <w:tr w:rsidR="00680499" w:rsidRPr="0050608D" w14:paraId="4713DD4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02A2E54"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404E98" w14:textId="77777777" w:rsidR="00680499" w:rsidRPr="0050608D" w:rsidRDefault="00000000">
            <w:pPr>
              <w:rPr>
                <w:rFonts w:asciiTheme="minorHAnsi" w:hAnsiTheme="minorHAnsi" w:cs="Calibri"/>
              </w:rPr>
            </w:pPr>
            <w:r w:rsidRPr="0050608D">
              <w:rPr>
                <w:rFonts w:asciiTheme="minorHAnsi" w:eastAsia="Arial" w:hAnsiTheme="minorHAnsi" w:cs="Calibri"/>
              </w:rPr>
              <w:t>No</w:t>
            </w:r>
          </w:p>
        </w:tc>
      </w:tr>
      <w:tr w:rsidR="00680499" w:rsidRPr="0050608D" w14:paraId="3966012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1CF89C"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27A5043" w14:textId="77777777" w:rsidR="00680499" w:rsidRPr="0050608D" w:rsidRDefault="00000000">
            <w:pPr>
              <w:rPr>
                <w:rFonts w:asciiTheme="minorHAnsi" w:hAnsiTheme="minorHAnsi" w:cs="Calibri"/>
              </w:rPr>
            </w:pPr>
            <w:r w:rsidRPr="0050608D">
              <w:rPr>
                <w:rFonts w:asciiTheme="minorHAnsi" w:eastAsia="Arial" w:hAnsiTheme="minorHAnsi" w:cs="Calibri"/>
              </w:rPr>
              <w:t>Submitted the project proposal on 17/10/2025.</w:t>
            </w:r>
          </w:p>
        </w:tc>
      </w:tr>
      <w:tr w:rsidR="00680499" w:rsidRPr="0050608D" w14:paraId="406B239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46A403"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0ECA13"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Focus on the literature review. </w:t>
            </w:r>
            <w:proofErr w:type="spellStart"/>
            <w:r w:rsidRPr="0050608D">
              <w:rPr>
                <w:rFonts w:asciiTheme="minorHAnsi" w:eastAsia="Arial" w:hAnsiTheme="minorHAnsi" w:cs="Calibri"/>
              </w:rPr>
              <w:t>Organise</w:t>
            </w:r>
            <w:proofErr w:type="spellEnd"/>
            <w:r w:rsidRPr="0050608D">
              <w:rPr>
                <w:rFonts w:asciiTheme="minorHAnsi" w:eastAsia="Arial" w:hAnsiTheme="minorHAnsi" w:cs="Calibri"/>
              </w:rPr>
              <w:t xml:space="preserve"> it around methodologies, expand comparisons between papers, and ensure the research gap is clearly articulated.</w:t>
            </w:r>
          </w:p>
        </w:tc>
      </w:tr>
      <w:tr w:rsidR="00680499" w:rsidRPr="0050608D" w14:paraId="4E191B7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40B516"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700267" w14:textId="77777777" w:rsidR="00680499" w:rsidRPr="0050608D" w:rsidRDefault="00000000">
            <w:pPr>
              <w:rPr>
                <w:rFonts w:asciiTheme="minorHAnsi" w:hAnsiTheme="minorHAnsi" w:cs="Calibri"/>
              </w:rPr>
            </w:pPr>
            <w:r w:rsidRPr="0050608D">
              <w:rPr>
                <w:rFonts w:asciiTheme="minorHAnsi" w:eastAsia="Arial" w:hAnsiTheme="minorHAnsi" w:cs="Calibri"/>
              </w:rPr>
              <w:t>19/10/2025</w:t>
            </w:r>
          </w:p>
        </w:tc>
      </w:tr>
      <w:tr w:rsidR="00680499" w:rsidRPr="0050608D" w14:paraId="3471E12A"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3F4307"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FB301E" w14:textId="23001841" w:rsidR="00680499" w:rsidRPr="0050608D" w:rsidRDefault="005470A1">
            <w:pPr>
              <w:rPr>
                <w:rFonts w:asciiTheme="minorHAnsi" w:hAnsiTheme="minorHAnsi" w:cs="Calibri"/>
              </w:rPr>
            </w:pPr>
            <w:r w:rsidRPr="0050608D">
              <w:rPr>
                <w:rFonts w:asciiTheme="minorHAnsi" w:hAnsiTheme="minorHAnsi" w:cs="Calibri"/>
              </w:rPr>
              <w:drawing>
                <wp:inline distT="0" distB="0" distL="0" distR="0" wp14:anchorId="55AF2B1C" wp14:editId="1184E3DE">
                  <wp:extent cx="991467" cy="514350"/>
                  <wp:effectExtent l="0" t="0" r="0" b="0"/>
                  <wp:docPr id="12893255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tc>
      </w:tr>
    </w:tbl>
    <w:p w14:paraId="38011E88" w14:textId="77777777" w:rsidR="00680499" w:rsidRPr="0050608D" w:rsidRDefault="00680499">
      <w:pPr>
        <w:rPr>
          <w:rFonts w:asciiTheme="minorHAnsi" w:hAnsiTheme="minorHAnsi" w:cs="Calibri"/>
        </w:rPr>
      </w:pPr>
    </w:p>
    <w:p w14:paraId="72656C85"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35D974DF" w14:textId="77777777" w:rsidR="00680499" w:rsidRPr="0050608D" w:rsidRDefault="00680499">
      <w:pPr>
        <w:rPr>
          <w:rFonts w:asciiTheme="minorHAnsi" w:hAnsiTheme="minorHAnsi" w:cs="Calibri"/>
        </w:rPr>
      </w:pPr>
    </w:p>
    <w:p w14:paraId="5590FA26" w14:textId="75CA894F" w:rsidR="00680499" w:rsidRPr="0050608D" w:rsidRDefault="00680499">
      <w:pPr>
        <w:rPr>
          <w:rFonts w:asciiTheme="minorHAnsi" w:hAnsiTheme="minorHAnsi" w:cs="Calibri"/>
        </w:rPr>
      </w:pPr>
    </w:p>
    <w:p w14:paraId="7D4184CF" w14:textId="77777777" w:rsidR="00680499" w:rsidRPr="0050608D" w:rsidRDefault="00000000">
      <w:pPr>
        <w:rPr>
          <w:rFonts w:asciiTheme="minorHAnsi" w:hAnsiTheme="minorHAnsi" w:cs="Calibri"/>
        </w:rPr>
      </w:pPr>
      <w:r w:rsidRPr="0050608D">
        <w:rPr>
          <w:rFonts w:asciiTheme="minorHAnsi" w:hAnsiTheme="minorHAnsi" w:cs="Calibri"/>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145E995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8C842B"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B7204B"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0CD99E8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2D6C03"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95548E"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6514CC1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A3A42C"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DDDA85"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55A8B1A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E5D1BC"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AC1B86"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3E0E572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B53D6C"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023094"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1E9401D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329EFA"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09C9EA"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641F0D6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170A8B"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FC38E2" w14:textId="77777777" w:rsidR="00680499" w:rsidRPr="0050608D" w:rsidRDefault="00000000">
            <w:pPr>
              <w:rPr>
                <w:rFonts w:asciiTheme="minorHAnsi" w:hAnsiTheme="minorHAnsi" w:cs="Calibri"/>
              </w:rPr>
            </w:pPr>
            <w:r w:rsidRPr="0050608D">
              <w:rPr>
                <w:rFonts w:asciiTheme="minorHAnsi" w:eastAsia="Arial" w:hAnsiTheme="minorHAnsi" w:cs="Calibri"/>
              </w:rPr>
              <w:t>06/10/2025</w:t>
            </w:r>
          </w:p>
        </w:tc>
      </w:tr>
      <w:tr w:rsidR="00680499" w:rsidRPr="0050608D" w14:paraId="0A5DAEE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51A69F"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71EDD0" w14:textId="77777777" w:rsidR="00680499" w:rsidRPr="0050608D" w:rsidRDefault="00000000">
            <w:pPr>
              <w:rPr>
                <w:rFonts w:asciiTheme="minorHAnsi" w:hAnsiTheme="minorHAnsi" w:cs="Calibri"/>
              </w:rPr>
            </w:pPr>
            <w:r w:rsidRPr="0050608D">
              <w:rPr>
                <w:rFonts w:asciiTheme="minorHAnsi" w:eastAsia="Arial" w:hAnsiTheme="minorHAnsi" w:cs="Calibri"/>
              </w:rPr>
              <w:t>Yes</w:t>
            </w:r>
          </w:p>
          <w:p w14:paraId="0EBD2C6B" w14:textId="77777777" w:rsidR="00680499" w:rsidRPr="0050608D" w:rsidRDefault="00000000">
            <w:pPr>
              <w:rPr>
                <w:rFonts w:asciiTheme="minorHAnsi" w:hAnsiTheme="minorHAnsi" w:cs="Calibri"/>
              </w:rPr>
            </w:pPr>
            <w:r w:rsidRPr="0050608D">
              <w:rPr>
                <w:rFonts w:asciiTheme="minorHAnsi" w:eastAsia="Arial" w:hAnsiTheme="minorHAnsi" w:cs="Calibri"/>
              </w:rPr>
              <w:t>Did a walkthrough of the full proposal draft. Supervisor highlighted a few sentences to be changed and advised on minor structural improvements to make the proposal read more professionally.</w:t>
            </w:r>
          </w:p>
        </w:tc>
      </w:tr>
      <w:tr w:rsidR="00680499" w:rsidRPr="0050608D" w14:paraId="3FD2E3C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0BD04C"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42E188" w14:textId="77777777" w:rsidR="00680499" w:rsidRPr="0050608D" w:rsidRDefault="00000000">
            <w:pPr>
              <w:rPr>
                <w:rFonts w:asciiTheme="minorHAnsi" w:hAnsiTheme="minorHAnsi" w:cs="Calibri"/>
              </w:rPr>
            </w:pPr>
            <w:r w:rsidRPr="0050608D">
              <w:rPr>
                <w:rFonts w:asciiTheme="minorHAnsi" w:eastAsia="Arial" w:hAnsiTheme="minorHAnsi" w:cs="Calibri"/>
              </w:rPr>
              <w:t>Revised the full proposal, updated the language and structure as advised. Updated the timeline to allocate sufficient time for the implementation phase. Added missing references and checked the formatting against the guidelines.</w:t>
            </w:r>
          </w:p>
        </w:tc>
      </w:tr>
      <w:tr w:rsidR="00680499" w:rsidRPr="0050608D" w14:paraId="72C8C57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799DDE"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AA0D31" w14:textId="77777777" w:rsidR="00680499" w:rsidRPr="0050608D" w:rsidRDefault="00000000">
            <w:pPr>
              <w:rPr>
                <w:rFonts w:asciiTheme="minorHAnsi" w:hAnsiTheme="minorHAnsi" w:cs="Calibri"/>
              </w:rPr>
            </w:pPr>
            <w:r w:rsidRPr="0050608D">
              <w:rPr>
                <w:rFonts w:asciiTheme="minorHAnsi" w:eastAsia="Arial" w:hAnsiTheme="minorHAnsi" w:cs="Calibri"/>
              </w:rPr>
              <w:t>Do a final proofread, double-check citations, and prepare the proposal for submission. Begin planning how to extend the literature review for the dedicated LR submission.</w:t>
            </w:r>
          </w:p>
        </w:tc>
      </w:tr>
      <w:tr w:rsidR="00680499" w:rsidRPr="0050608D" w14:paraId="3CC04BF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4CA766"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BEB205" w14:textId="77777777" w:rsidR="00680499" w:rsidRPr="0050608D" w:rsidRDefault="00000000">
            <w:pPr>
              <w:rPr>
                <w:rFonts w:asciiTheme="minorHAnsi" w:hAnsiTheme="minorHAnsi" w:cs="Calibri"/>
              </w:rPr>
            </w:pPr>
            <w:r w:rsidRPr="0050608D">
              <w:rPr>
                <w:rFonts w:asciiTheme="minorHAnsi" w:eastAsia="Arial" w:hAnsiTheme="minorHAnsi" w:cs="Calibri"/>
              </w:rPr>
              <w:t>12/10/2025</w:t>
            </w:r>
          </w:p>
        </w:tc>
      </w:tr>
      <w:tr w:rsidR="00680499" w:rsidRPr="0050608D" w14:paraId="4C589463"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2F6759"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9C9DA6" w14:textId="7416918F" w:rsidR="00680499" w:rsidRPr="0050608D" w:rsidRDefault="005470A1">
            <w:pPr>
              <w:rPr>
                <w:rFonts w:asciiTheme="minorHAnsi" w:hAnsiTheme="minorHAnsi" w:cs="Calibri"/>
              </w:rPr>
            </w:pPr>
            <w:r w:rsidRPr="0050608D">
              <w:rPr>
                <w:rFonts w:asciiTheme="minorHAnsi" w:hAnsiTheme="minorHAnsi" w:cs="Calibri"/>
              </w:rPr>
              <w:drawing>
                <wp:inline distT="0" distB="0" distL="0" distR="0" wp14:anchorId="20DB0F77" wp14:editId="32267A97">
                  <wp:extent cx="991467" cy="514350"/>
                  <wp:effectExtent l="0" t="0" r="0" b="0"/>
                  <wp:docPr id="3644892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tc>
      </w:tr>
    </w:tbl>
    <w:p w14:paraId="24C097CE" w14:textId="77777777" w:rsidR="00680499" w:rsidRPr="0050608D" w:rsidRDefault="00680499">
      <w:pPr>
        <w:rPr>
          <w:rFonts w:asciiTheme="minorHAnsi" w:hAnsiTheme="minorHAnsi" w:cs="Calibri"/>
        </w:rPr>
      </w:pPr>
    </w:p>
    <w:p w14:paraId="090BCCE8"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6E6DE58A" w14:textId="77777777" w:rsidR="00680499" w:rsidRPr="0050608D" w:rsidRDefault="00680499">
      <w:pPr>
        <w:rPr>
          <w:rFonts w:asciiTheme="minorHAnsi" w:hAnsiTheme="minorHAnsi" w:cs="Calibri"/>
        </w:rPr>
      </w:pPr>
    </w:p>
    <w:p w14:paraId="3B70B8CA" w14:textId="4E42DAA3" w:rsidR="00680499" w:rsidRPr="0050608D" w:rsidRDefault="00680499">
      <w:pPr>
        <w:rPr>
          <w:rFonts w:asciiTheme="minorHAnsi" w:hAnsiTheme="minorHAnsi" w:cs="Calibri"/>
        </w:rPr>
      </w:pPr>
    </w:p>
    <w:p w14:paraId="01D09F02" w14:textId="77777777" w:rsidR="00680499" w:rsidRPr="0050608D" w:rsidRDefault="00000000">
      <w:pPr>
        <w:rPr>
          <w:rFonts w:asciiTheme="minorHAnsi" w:hAnsiTheme="minorHAnsi" w:cs="Calibri"/>
        </w:rPr>
      </w:pPr>
      <w:r w:rsidRPr="0050608D">
        <w:rPr>
          <w:rFonts w:asciiTheme="minorHAnsi" w:hAnsiTheme="minorHAnsi" w:cs="Calibri"/>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2A0F5DF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723FC3"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04CBE8"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7AD8147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954E7C"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F0BEE4"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03BBF36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96A2DA"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F25BE4"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04AD2E8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747088"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0DF642"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0B59CB4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DF9258"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FDF982"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0004759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ED7D4C9"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0AD7C6"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4688E08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20C1BB"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B4F787" w14:textId="77777777" w:rsidR="00680499" w:rsidRPr="0050608D" w:rsidRDefault="00000000">
            <w:pPr>
              <w:rPr>
                <w:rFonts w:asciiTheme="minorHAnsi" w:hAnsiTheme="minorHAnsi" w:cs="Calibri"/>
              </w:rPr>
            </w:pPr>
            <w:r w:rsidRPr="0050608D">
              <w:rPr>
                <w:rFonts w:asciiTheme="minorHAnsi" w:eastAsia="Arial" w:hAnsiTheme="minorHAnsi" w:cs="Calibri"/>
              </w:rPr>
              <w:t>22/09/2025</w:t>
            </w:r>
          </w:p>
        </w:tc>
      </w:tr>
      <w:tr w:rsidR="00680499" w:rsidRPr="0050608D" w14:paraId="21B1085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1A0624"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6A52EA" w14:textId="77777777" w:rsidR="00680499" w:rsidRPr="0050608D" w:rsidRDefault="00000000">
            <w:pPr>
              <w:rPr>
                <w:rFonts w:asciiTheme="minorHAnsi" w:hAnsiTheme="minorHAnsi" w:cs="Calibri"/>
              </w:rPr>
            </w:pPr>
            <w:r w:rsidRPr="0050608D">
              <w:rPr>
                <w:rFonts w:asciiTheme="minorHAnsi" w:eastAsia="Arial" w:hAnsiTheme="minorHAnsi" w:cs="Calibri"/>
              </w:rPr>
              <w:t>Yes</w:t>
            </w:r>
          </w:p>
          <w:p w14:paraId="52FBD1EB" w14:textId="77777777" w:rsidR="00680499" w:rsidRPr="0050608D" w:rsidRDefault="00000000">
            <w:pPr>
              <w:rPr>
                <w:rFonts w:asciiTheme="minorHAnsi" w:hAnsiTheme="minorHAnsi" w:cs="Calibri"/>
              </w:rPr>
            </w:pPr>
            <w:r w:rsidRPr="0050608D">
              <w:rPr>
                <w:rFonts w:asciiTheme="minorHAnsi" w:eastAsia="Arial" w:hAnsiTheme="minorHAnsi" w:cs="Calibri"/>
              </w:rPr>
              <w:t>Went through the first draft of the literature review. Supervisor suggested changes to the wording and depth of analysis. Recommended adding a clearer comparison between existing agent frameworks and pointing out where they fail to enforce SDLC discipline.</w:t>
            </w:r>
          </w:p>
        </w:tc>
      </w:tr>
      <w:tr w:rsidR="00680499" w:rsidRPr="0050608D" w14:paraId="10FCAE0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993DD5"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E5DA83" w14:textId="77777777" w:rsidR="00680499" w:rsidRPr="0050608D" w:rsidRDefault="00000000">
            <w:pPr>
              <w:rPr>
                <w:rFonts w:asciiTheme="minorHAnsi" w:hAnsiTheme="minorHAnsi" w:cs="Calibri"/>
              </w:rPr>
            </w:pPr>
            <w:r w:rsidRPr="0050608D">
              <w:rPr>
                <w:rFonts w:asciiTheme="minorHAnsi" w:eastAsia="Arial" w:hAnsiTheme="minorHAnsi" w:cs="Calibri"/>
              </w:rPr>
              <w:t>Refined the Literature Review based on feedback. Added deeper analysis of how existing tools handle SDLC phases and where they fall short. Drafted the Theoretical Framework and Expected Contributions sections of the proposal.</w:t>
            </w:r>
          </w:p>
        </w:tc>
      </w:tr>
      <w:tr w:rsidR="00680499" w:rsidRPr="0050608D" w14:paraId="46A7105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AD2599"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883D5E" w14:textId="77777777" w:rsidR="00680499" w:rsidRPr="0050608D" w:rsidRDefault="00000000">
            <w:pPr>
              <w:rPr>
                <w:rFonts w:asciiTheme="minorHAnsi" w:hAnsiTheme="minorHAnsi" w:cs="Calibri"/>
              </w:rPr>
            </w:pPr>
            <w:r w:rsidRPr="0050608D">
              <w:rPr>
                <w:rFonts w:asciiTheme="minorHAnsi" w:eastAsia="Arial" w:hAnsiTheme="minorHAnsi" w:cs="Calibri"/>
              </w:rPr>
              <w:t>Get the literature review approved and receive feedback on the Theoretical Framework and Expected Contributions.</w:t>
            </w:r>
          </w:p>
        </w:tc>
      </w:tr>
      <w:tr w:rsidR="00680499" w:rsidRPr="0050608D" w14:paraId="3C35593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2BE275"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9B6318" w14:textId="77777777" w:rsidR="00680499" w:rsidRPr="0050608D" w:rsidRDefault="00000000">
            <w:pPr>
              <w:rPr>
                <w:rFonts w:asciiTheme="minorHAnsi" w:hAnsiTheme="minorHAnsi" w:cs="Calibri"/>
              </w:rPr>
            </w:pPr>
            <w:r w:rsidRPr="0050608D">
              <w:rPr>
                <w:rFonts w:asciiTheme="minorHAnsi" w:eastAsia="Arial" w:hAnsiTheme="minorHAnsi" w:cs="Calibri"/>
              </w:rPr>
              <w:t>28/09/2025</w:t>
            </w:r>
          </w:p>
        </w:tc>
      </w:tr>
      <w:tr w:rsidR="00680499" w:rsidRPr="0050608D" w14:paraId="2390B731"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ACC0D0"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6DD4FD" w14:textId="4A208AEE" w:rsidR="00680499" w:rsidRPr="0050608D" w:rsidRDefault="005470A1">
            <w:pPr>
              <w:rPr>
                <w:rFonts w:asciiTheme="minorHAnsi" w:hAnsiTheme="minorHAnsi" w:cs="Calibri"/>
              </w:rPr>
            </w:pPr>
            <w:r w:rsidRPr="0050608D">
              <w:rPr>
                <w:rFonts w:asciiTheme="minorHAnsi" w:hAnsiTheme="minorHAnsi" w:cs="Calibri"/>
              </w:rPr>
              <w:drawing>
                <wp:inline distT="0" distB="0" distL="0" distR="0" wp14:anchorId="5D7EA925" wp14:editId="0939BC83">
                  <wp:extent cx="991467" cy="514350"/>
                  <wp:effectExtent l="0" t="0" r="0" b="0"/>
                  <wp:docPr id="4993344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tc>
      </w:tr>
    </w:tbl>
    <w:p w14:paraId="262CBD98" w14:textId="77777777" w:rsidR="00680499" w:rsidRPr="0050608D" w:rsidRDefault="00680499">
      <w:pPr>
        <w:rPr>
          <w:rFonts w:asciiTheme="minorHAnsi" w:hAnsiTheme="minorHAnsi" w:cs="Calibri"/>
        </w:rPr>
      </w:pPr>
    </w:p>
    <w:p w14:paraId="0298421B"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2C16D28D" w14:textId="77777777" w:rsidR="00680499" w:rsidRPr="0050608D" w:rsidRDefault="00680499">
      <w:pPr>
        <w:rPr>
          <w:rFonts w:asciiTheme="minorHAnsi" w:hAnsiTheme="minorHAnsi" w:cs="Calibri"/>
        </w:rPr>
      </w:pPr>
    </w:p>
    <w:p w14:paraId="10190D10" w14:textId="4013AF8F" w:rsidR="00680499" w:rsidRPr="0050608D" w:rsidRDefault="00680499">
      <w:pPr>
        <w:rPr>
          <w:rFonts w:asciiTheme="minorHAnsi" w:hAnsiTheme="minorHAnsi" w:cs="Calibri"/>
        </w:rPr>
      </w:pPr>
    </w:p>
    <w:p w14:paraId="2D0ABD9D" w14:textId="77777777" w:rsidR="00680499" w:rsidRPr="0050608D" w:rsidRDefault="00000000">
      <w:pPr>
        <w:rPr>
          <w:rFonts w:asciiTheme="minorHAnsi" w:hAnsiTheme="minorHAnsi" w:cs="Calibri"/>
        </w:rPr>
      </w:pPr>
      <w:r w:rsidRPr="0050608D">
        <w:rPr>
          <w:rFonts w:asciiTheme="minorHAnsi" w:hAnsiTheme="minorHAnsi" w:cs="Calibri"/>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1C8C2B1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DFB31F"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0E782A8"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23A68CF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5D0251"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2EC0C8"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697F211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7A2D61"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2BB9AE"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3A19FB3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24C013"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E98181"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119B298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C76684"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B4A142"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408F4AD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94337A"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877B3B"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0EA132F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371416"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0A851A" w14:textId="77777777" w:rsidR="00680499" w:rsidRPr="0050608D" w:rsidRDefault="00000000">
            <w:pPr>
              <w:rPr>
                <w:rFonts w:asciiTheme="minorHAnsi" w:hAnsiTheme="minorHAnsi" w:cs="Calibri"/>
              </w:rPr>
            </w:pPr>
            <w:r w:rsidRPr="0050608D">
              <w:rPr>
                <w:rFonts w:asciiTheme="minorHAnsi" w:eastAsia="Arial" w:hAnsiTheme="minorHAnsi" w:cs="Calibri"/>
              </w:rPr>
              <w:t>15/09/2025</w:t>
            </w:r>
          </w:p>
        </w:tc>
      </w:tr>
      <w:tr w:rsidR="00680499" w:rsidRPr="0050608D" w14:paraId="61E57D2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2D7650"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20BE91" w14:textId="77777777" w:rsidR="00680499" w:rsidRPr="0050608D" w:rsidRDefault="00000000">
            <w:pPr>
              <w:rPr>
                <w:rFonts w:asciiTheme="minorHAnsi" w:hAnsiTheme="minorHAnsi" w:cs="Calibri"/>
              </w:rPr>
            </w:pPr>
            <w:r w:rsidRPr="0050608D">
              <w:rPr>
                <w:rFonts w:asciiTheme="minorHAnsi" w:eastAsia="Arial" w:hAnsiTheme="minorHAnsi" w:cs="Calibri"/>
              </w:rPr>
              <w:t>No</w:t>
            </w:r>
          </w:p>
          <w:p w14:paraId="433BA2E8" w14:textId="77777777" w:rsidR="00680499" w:rsidRPr="0050608D" w:rsidRDefault="00000000">
            <w:pPr>
              <w:rPr>
                <w:rFonts w:asciiTheme="minorHAnsi" w:hAnsiTheme="minorHAnsi" w:cs="Calibri"/>
              </w:rPr>
            </w:pPr>
            <w:r w:rsidRPr="0050608D">
              <w:rPr>
                <w:rFonts w:asciiTheme="minorHAnsi" w:eastAsia="Arial" w:hAnsiTheme="minorHAnsi" w:cs="Calibri"/>
              </w:rPr>
              <w:t>Meeting cancelled.</w:t>
            </w:r>
          </w:p>
        </w:tc>
      </w:tr>
      <w:tr w:rsidR="00680499" w:rsidRPr="0050608D" w14:paraId="5806C9C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BFEA645"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3D76E4"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Started the full literature review by reviewing the papers </w:t>
            </w:r>
            <w:proofErr w:type="spellStart"/>
            <w:r w:rsidRPr="0050608D">
              <w:rPr>
                <w:rFonts w:asciiTheme="minorHAnsi" w:eastAsia="Arial" w:hAnsiTheme="minorHAnsi" w:cs="Calibri"/>
              </w:rPr>
              <w:t>finalised</w:t>
            </w:r>
            <w:proofErr w:type="spellEnd"/>
            <w:r w:rsidRPr="0050608D">
              <w:rPr>
                <w:rFonts w:asciiTheme="minorHAnsi" w:eastAsia="Arial" w:hAnsiTheme="minorHAnsi" w:cs="Calibri"/>
              </w:rPr>
              <w:t xml:space="preserve"> in the Excel sheet. </w:t>
            </w:r>
            <w:proofErr w:type="spellStart"/>
            <w:r w:rsidRPr="0050608D">
              <w:rPr>
                <w:rFonts w:asciiTheme="minorHAnsi" w:eastAsia="Arial" w:hAnsiTheme="minorHAnsi" w:cs="Calibri"/>
              </w:rPr>
              <w:t>Organised</w:t>
            </w:r>
            <w:proofErr w:type="spellEnd"/>
            <w:r w:rsidRPr="0050608D">
              <w:rPr>
                <w:rFonts w:asciiTheme="minorHAnsi" w:eastAsia="Arial" w:hAnsiTheme="minorHAnsi" w:cs="Calibri"/>
              </w:rPr>
              <w:t xml:space="preserve"> </w:t>
            </w:r>
            <w:proofErr w:type="gramStart"/>
            <w:r w:rsidRPr="0050608D">
              <w:rPr>
                <w:rFonts w:asciiTheme="minorHAnsi" w:eastAsia="Arial" w:hAnsiTheme="minorHAnsi" w:cs="Calibri"/>
              </w:rPr>
              <w:t>the</w:t>
            </w:r>
            <w:proofErr w:type="gramEnd"/>
            <w:r w:rsidRPr="0050608D">
              <w:rPr>
                <w:rFonts w:asciiTheme="minorHAnsi" w:eastAsia="Arial" w:hAnsiTheme="minorHAnsi" w:cs="Calibri"/>
              </w:rPr>
              <w:t xml:space="preserve"> review around key themes: LLMs for code generation, multi-agent systems, generator-critic models, and PEFT methods.</w:t>
            </w:r>
          </w:p>
        </w:tc>
      </w:tr>
      <w:tr w:rsidR="00680499" w:rsidRPr="0050608D" w14:paraId="7F5E3D9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7836BB"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D8706F" w14:textId="77777777" w:rsidR="00680499" w:rsidRPr="0050608D" w:rsidRDefault="00000000">
            <w:pPr>
              <w:rPr>
                <w:rFonts w:asciiTheme="minorHAnsi" w:hAnsiTheme="minorHAnsi" w:cs="Calibri"/>
              </w:rPr>
            </w:pPr>
            <w:r w:rsidRPr="0050608D">
              <w:rPr>
                <w:rFonts w:asciiTheme="minorHAnsi" w:eastAsia="Arial" w:hAnsiTheme="minorHAnsi" w:cs="Calibri"/>
              </w:rPr>
              <w:t>Continue work on the literature review and show a draft at the next meeting.</w:t>
            </w:r>
          </w:p>
        </w:tc>
      </w:tr>
      <w:tr w:rsidR="00680499" w:rsidRPr="0050608D" w14:paraId="449AC78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6EDACC"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CC9C74" w14:textId="77777777" w:rsidR="00680499" w:rsidRPr="0050608D" w:rsidRDefault="00000000">
            <w:pPr>
              <w:rPr>
                <w:rFonts w:asciiTheme="minorHAnsi" w:hAnsiTheme="minorHAnsi" w:cs="Calibri"/>
              </w:rPr>
            </w:pPr>
            <w:r w:rsidRPr="0050608D">
              <w:rPr>
                <w:rFonts w:asciiTheme="minorHAnsi" w:eastAsia="Arial" w:hAnsiTheme="minorHAnsi" w:cs="Calibri"/>
              </w:rPr>
              <w:t>21/09/2025</w:t>
            </w:r>
          </w:p>
        </w:tc>
      </w:tr>
      <w:tr w:rsidR="00680499" w:rsidRPr="0050608D" w14:paraId="17F4FFEC"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E5B1DC"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E4F0C2" w14:textId="27C348C1" w:rsidR="00680499" w:rsidRPr="0050608D" w:rsidRDefault="005470A1">
            <w:pPr>
              <w:rPr>
                <w:rFonts w:asciiTheme="minorHAnsi" w:hAnsiTheme="minorHAnsi" w:cs="Calibri"/>
              </w:rPr>
            </w:pPr>
            <w:r w:rsidRPr="0050608D">
              <w:rPr>
                <w:rFonts w:asciiTheme="minorHAnsi" w:hAnsiTheme="minorHAnsi" w:cs="Calibri"/>
              </w:rPr>
              <w:drawing>
                <wp:inline distT="0" distB="0" distL="0" distR="0" wp14:anchorId="09CAE1BE" wp14:editId="0701B646">
                  <wp:extent cx="991467" cy="514350"/>
                  <wp:effectExtent l="0" t="0" r="0" b="0"/>
                  <wp:docPr id="348525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tc>
      </w:tr>
    </w:tbl>
    <w:p w14:paraId="5FF764B7" w14:textId="77777777" w:rsidR="00680499" w:rsidRPr="0050608D" w:rsidRDefault="00680499">
      <w:pPr>
        <w:rPr>
          <w:rFonts w:asciiTheme="minorHAnsi" w:hAnsiTheme="minorHAnsi" w:cs="Calibri"/>
        </w:rPr>
      </w:pPr>
    </w:p>
    <w:p w14:paraId="0D50631F"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7CF2E537" w14:textId="77777777" w:rsidR="00680499" w:rsidRPr="0050608D" w:rsidRDefault="00680499">
      <w:pPr>
        <w:rPr>
          <w:rFonts w:asciiTheme="minorHAnsi" w:hAnsiTheme="minorHAnsi" w:cs="Calibri"/>
        </w:rPr>
      </w:pPr>
    </w:p>
    <w:p w14:paraId="17B7B04B" w14:textId="464F2CD4" w:rsidR="00680499" w:rsidRPr="0050608D" w:rsidRDefault="00680499">
      <w:pPr>
        <w:rPr>
          <w:rFonts w:asciiTheme="minorHAnsi" w:hAnsiTheme="minorHAnsi" w:cs="Calibri"/>
        </w:rPr>
      </w:pPr>
    </w:p>
    <w:p w14:paraId="7F0FAEF4" w14:textId="77777777" w:rsidR="00680499" w:rsidRPr="0050608D" w:rsidRDefault="00000000">
      <w:pPr>
        <w:rPr>
          <w:rFonts w:asciiTheme="minorHAnsi" w:hAnsiTheme="minorHAnsi" w:cs="Calibri"/>
        </w:rPr>
      </w:pPr>
      <w:r w:rsidRPr="0050608D">
        <w:rPr>
          <w:rFonts w:asciiTheme="minorHAnsi" w:hAnsiTheme="minorHAnsi" w:cs="Calibri"/>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531B6A6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CF44BF6"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12CBA6"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7820C96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CD0B97"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427F77"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5136CE2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DA5D37"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36CBD8"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5712AFF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904A5F"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820550"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384DD10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F68CA0"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7D9870"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4F462AE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584625"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187BC0F"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4E2CC44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E95E4D"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D3889E" w14:textId="77777777" w:rsidR="00680499" w:rsidRPr="0050608D" w:rsidRDefault="00000000">
            <w:pPr>
              <w:rPr>
                <w:rFonts w:asciiTheme="minorHAnsi" w:hAnsiTheme="minorHAnsi" w:cs="Calibri"/>
              </w:rPr>
            </w:pPr>
            <w:r w:rsidRPr="0050608D">
              <w:rPr>
                <w:rFonts w:asciiTheme="minorHAnsi" w:eastAsia="Arial" w:hAnsiTheme="minorHAnsi" w:cs="Calibri"/>
              </w:rPr>
              <w:t>08/09/2025</w:t>
            </w:r>
          </w:p>
        </w:tc>
      </w:tr>
      <w:tr w:rsidR="00680499" w:rsidRPr="0050608D" w14:paraId="5778655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73B2F0"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A474E2" w14:textId="77777777" w:rsidR="00680499" w:rsidRPr="0050608D" w:rsidRDefault="00000000">
            <w:pPr>
              <w:rPr>
                <w:rFonts w:asciiTheme="minorHAnsi" w:hAnsiTheme="minorHAnsi" w:cs="Calibri"/>
              </w:rPr>
            </w:pPr>
            <w:r w:rsidRPr="0050608D">
              <w:rPr>
                <w:rFonts w:asciiTheme="minorHAnsi" w:eastAsia="Arial" w:hAnsiTheme="minorHAnsi" w:cs="Calibri"/>
              </w:rPr>
              <w:t>Yes</w:t>
            </w:r>
          </w:p>
          <w:p w14:paraId="2324D7D2" w14:textId="77777777" w:rsidR="00680499" w:rsidRPr="0050608D" w:rsidRDefault="00000000">
            <w:pPr>
              <w:rPr>
                <w:rFonts w:asciiTheme="minorHAnsi" w:hAnsiTheme="minorHAnsi" w:cs="Calibri"/>
              </w:rPr>
            </w:pPr>
            <w:r w:rsidRPr="0050608D">
              <w:rPr>
                <w:rFonts w:asciiTheme="minorHAnsi" w:eastAsia="Arial" w:hAnsiTheme="minorHAnsi" w:cs="Calibri"/>
              </w:rPr>
              <w:t>Reviewed the first part of the proposal draft and walked through the timeline. Supervisor suggested clarifying the main contribution of the system and asked for changes to the structure to make the proposal more professional.</w:t>
            </w:r>
          </w:p>
        </w:tc>
      </w:tr>
      <w:tr w:rsidR="00680499" w:rsidRPr="0050608D" w14:paraId="47FB902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D46A1C"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F79428" w14:textId="77777777" w:rsidR="00680499" w:rsidRPr="0050608D" w:rsidRDefault="00000000">
            <w:pPr>
              <w:rPr>
                <w:rFonts w:asciiTheme="minorHAnsi" w:hAnsiTheme="minorHAnsi" w:cs="Calibri"/>
              </w:rPr>
            </w:pPr>
            <w:r w:rsidRPr="0050608D">
              <w:rPr>
                <w:rFonts w:asciiTheme="minorHAnsi" w:eastAsia="Arial" w:hAnsiTheme="minorHAnsi" w:cs="Calibri"/>
              </w:rPr>
              <w:t>Revised the proposal with the requested changes, updated the structure, and began drafting the Literature Review section. Read more papers on autonomous agents, SDLC phases, and self-instruct data generation as advised.</w:t>
            </w:r>
          </w:p>
        </w:tc>
      </w:tr>
      <w:tr w:rsidR="00680499" w:rsidRPr="0050608D" w14:paraId="0CF7706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D62F44"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BE00A49" w14:textId="77777777" w:rsidR="00680499" w:rsidRPr="0050608D" w:rsidRDefault="00000000">
            <w:pPr>
              <w:rPr>
                <w:rFonts w:asciiTheme="minorHAnsi" w:hAnsiTheme="minorHAnsi" w:cs="Calibri"/>
              </w:rPr>
            </w:pPr>
            <w:r w:rsidRPr="0050608D">
              <w:rPr>
                <w:rFonts w:asciiTheme="minorHAnsi" w:eastAsia="Arial" w:hAnsiTheme="minorHAnsi" w:cs="Calibri"/>
              </w:rPr>
              <w:t>Complete the first two sections of the proposal with the new changes and try to complete the first part of the literature review.</w:t>
            </w:r>
          </w:p>
        </w:tc>
      </w:tr>
      <w:tr w:rsidR="00680499" w:rsidRPr="0050608D" w14:paraId="23DD8E3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A01030"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99C314" w14:textId="77777777" w:rsidR="00680499" w:rsidRPr="0050608D" w:rsidRDefault="00000000">
            <w:pPr>
              <w:rPr>
                <w:rFonts w:asciiTheme="minorHAnsi" w:hAnsiTheme="minorHAnsi" w:cs="Calibri"/>
              </w:rPr>
            </w:pPr>
            <w:r w:rsidRPr="0050608D">
              <w:rPr>
                <w:rFonts w:asciiTheme="minorHAnsi" w:eastAsia="Arial" w:hAnsiTheme="minorHAnsi" w:cs="Calibri"/>
              </w:rPr>
              <w:t>14/09/2025</w:t>
            </w:r>
          </w:p>
        </w:tc>
      </w:tr>
      <w:tr w:rsidR="00680499" w:rsidRPr="0050608D" w14:paraId="529A287A"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5A687F1"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B9CA7E" w14:textId="67E311B5" w:rsidR="00680499" w:rsidRPr="0050608D" w:rsidRDefault="005470A1">
            <w:pPr>
              <w:rPr>
                <w:rFonts w:asciiTheme="minorHAnsi" w:hAnsiTheme="minorHAnsi" w:cs="Calibri"/>
              </w:rPr>
            </w:pPr>
            <w:r w:rsidRPr="0050608D">
              <w:rPr>
                <w:rFonts w:asciiTheme="minorHAnsi" w:hAnsiTheme="minorHAnsi" w:cs="Calibri"/>
              </w:rPr>
              <w:drawing>
                <wp:inline distT="0" distB="0" distL="0" distR="0" wp14:anchorId="0D2B2ED7" wp14:editId="67BA563F">
                  <wp:extent cx="991467" cy="514350"/>
                  <wp:effectExtent l="0" t="0" r="0" b="0"/>
                  <wp:docPr id="17683327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tc>
      </w:tr>
    </w:tbl>
    <w:p w14:paraId="7AE70D40" w14:textId="77777777" w:rsidR="00680499" w:rsidRPr="0050608D" w:rsidRDefault="00680499">
      <w:pPr>
        <w:rPr>
          <w:rFonts w:asciiTheme="minorHAnsi" w:hAnsiTheme="minorHAnsi" w:cs="Calibri"/>
        </w:rPr>
      </w:pPr>
    </w:p>
    <w:p w14:paraId="6366D42F"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11E398BA" w14:textId="77777777" w:rsidR="00680499" w:rsidRPr="0050608D" w:rsidRDefault="00680499">
      <w:pPr>
        <w:rPr>
          <w:rFonts w:asciiTheme="minorHAnsi" w:hAnsiTheme="minorHAnsi" w:cs="Calibri"/>
        </w:rPr>
      </w:pPr>
    </w:p>
    <w:p w14:paraId="08CAB681" w14:textId="77777777" w:rsidR="00680499" w:rsidRPr="0050608D" w:rsidRDefault="00000000">
      <w:pPr>
        <w:rPr>
          <w:rFonts w:asciiTheme="minorHAnsi" w:hAnsiTheme="minorHAnsi" w:cs="Calibri"/>
        </w:rPr>
      </w:pPr>
      <w:r w:rsidRPr="0050608D">
        <w:rPr>
          <w:rFonts w:asciiTheme="minorHAnsi" w:hAnsiTheme="minorHAnsi" w:cs="Calibri"/>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19929D2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872B6F"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9A1134"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1FC27DE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A2DF65"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60E875"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6CD1871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653056"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FBFACE"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74E9CEF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37E6BA"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49B4D1B"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6E37AA5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B69301"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327823"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1A817D6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8E73FD"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04AD84" w14:textId="1C8EAC6B"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w:t>
            </w:r>
            <w:r w:rsidR="0050608D">
              <w:rPr>
                <w:rFonts w:asciiTheme="minorHAnsi" w:eastAsia="Arial" w:hAnsiTheme="minorHAnsi" w:cs="Calibri"/>
              </w:rPr>
              <w:t xml:space="preserve"> </w:t>
            </w:r>
            <w:r w:rsidRPr="0050608D">
              <w:rPr>
                <w:rFonts w:asciiTheme="minorHAnsi" w:eastAsia="Arial" w:hAnsiTheme="minorHAnsi" w:cs="Calibri"/>
              </w:rPr>
              <w:t>Based Conversational Agent for the SDLC</w:t>
            </w:r>
          </w:p>
        </w:tc>
      </w:tr>
      <w:tr w:rsidR="00680499" w:rsidRPr="0050608D" w14:paraId="2F6330A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4B52AE3"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3B4F6F" w14:textId="77777777" w:rsidR="00680499" w:rsidRPr="0050608D" w:rsidRDefault="00000000">
            <w:pPr>
              <w:rPr>
                <w:rFonts w:asciiTheme="minorHAnsi" w:hAnsiTheme="minorHAnsi" w:cs="Calibri"/>
              </w:rPr>
            </w:pPr>
            <w:r w:rsidRPr="0050608D">
              <w:rPr>
                <w:rFonts w:asciiTheme="minorHAnsi" w:eastAsia="Arial" w:hAnsiTheme="minorHAnsi" w:cs="Calibri"/>
              </w:rPr>
              <w:t>01/09/2025</w:t>
            </w:r>
          </w:p>
        </w:tc>
      </w:tr>
      <w:tr w:rsidR="00680499" w:rsidRPr="0050608D" w14:paraId="2718895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B4EAD59"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5CDCA9" w14:textId="77777777" w:rsidR="00680499" w:rsidRPr="0050608D" w:rsidRDefault="00000000">
            <w:pPr>
              <w:rPr>
                <w:rFonts w:asciiTheme="minorHAnsi" w:hAnsiTheme="minorHAnsi" w:cs="Calibri"/>
              </w:rPr>
            </w:pPr>
            <w:r w:rsidRPr="0050608D">
              <w:rPr>
                <w:rFonts w:asciiTheme="minorHAnsi" w:eastAsia="Arial" w:hAnsiTheme="minorHAnsi" w:cs="Calibri"/>
              </w:rPr>
              <w:t>No</w:t>
            </w:r>
          </w:p>
          <w:p w14:paraId="598A3B79" w14:textId="77777777" w:rsidR="00680499" w:rsidRPr="0050608D" w:rsidRDefault="00000000">
            <w:pPr>
              <w:rPr>
                <w:rFonts w:asciiTheme="minorHAnsi" w:hAnsiTheme="minorHAnsi" w:cs="Calibri"/>
              </w:rPr>
            </w:pPr>
            <w:r w:rsidRPr="0050608D">
              <w:rPr>
                <w:rFonts w:asciiTheme="minorHAnsi" w:eastAsia="Arial" w:hAnsiTheme="minorHAnsi" w:cs="Calibri"/>
              </w:rPr>
              <w:t>Meeting cancelled.</w:t>
            </w:r>
          </w:p>
        </w:tc>
      </w:tr>
      <w:tr w:rsidR="00680499" w:rsidRPr="0050608D" w14:paraId="04DA846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35AB103"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45C66F" w14:textId="18C7C3AC" w:rsidR="00680499" w:rsidRPr="0050608D" w:rsidRDefault="00000000">
            <w:pPr>
              <w:rPr>
                <w:rFonts w:asciiTheme="minorHAnsi" w:hAnsiTheme="minorHAnsi" w:cs="Calibri"/>
              </w:rPr>
            </w:pPr>
            <w:r w:rsidRPr="0050608D">
              <w:rPr>
                <w:rFonts w:asciiTheme="minorHAnsi" w:eastAsia="Arial" w:hAnsiTheme="minorHAnsi" w:cs="Calibri"/>
              </w:rPr>
              <w:t xml:space="preserve">Wrote the second draft of the proposal </w:t>
            </w:r>
            <w:r w:rsidR="0050608D" w:rsidRPr="0050608D">
              <w:rPr>
                <w:rFonts w:asciiTheme="minorHAnsi" w:eastAsia="Arial" w:hAnsiTheme="minorHAnsi" w:cs="Calibri"/>
              </w:rPr>
              <w:t>introductory</w:t>
            </w:r>
            <w:r w:rsidRPr="0050608D">
              <w:rPr>
                <w:rFonts w:asciiTheme="minorHAnsi" w:eastAsia="Arial" w:hAnsiTheme="minorHAnsi" w:cs="Calibri"/>
              </w:rPr>
              <w:t xml:space="preserve"> and research problem sections with the changes discussed previously. As advised, </w:t>
            </w:r>
            <w:r w:rsidR="0050608D" w:rsidRPr="0050608D">
              <w:rPr>
                <w:rFonts w:asciiTheme="minorHAnsi" w:eastAsia="Arial" w:hAnsiTheme="minorHAnsi" w:cs="Calibri"/>
              </w:rPr>
              <w:t>organized</w:t>
            </w:r>
            <w:r w:rsidRPr="0050608D">
              <w:rPr>
                <w:rFonts w:asciiTheme="minorHAnsi" w:eastAsia="Arial" w:hAnsiTheme="minorHAnsi" w:cs="Calibri"/>
              </w:rPr>
              <w:t xml:space="preserve"> the papers read into thematic categories to make the literature review easier to structure later.</w:t>
            </w:r>
          </w:p>
        </w:tc>
      </w:tr>
      <w:tr w:rsidR="00680499" w:rsidRPr="0050608D" w14:paraId="7A9C2F4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15B1BD"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508F74" w14:textId="77777777" w:rsidR="00680499" w:rsidRPr="0050608D" w:rsidRDefault="00000000">
            <w:pPr>
              <w:rPr>
                <w:rFonts w:asciiTheme="minorHAnsi" w:hAnsiTheme="minorHAnsi" w:cs="Calibri"/>
              </w:rPr>
            </w:pPr>
            <w:r w:rsidRPr="0050608D">
              <w:rPr>
                <w:rFonts w:asciiTheme="minorHAnsi" w:eastAsia="Arial" w:hAnsiTheme="minorHAnsi" w:cs="Calibri"/>
              </w:rPr>
              <w:t>Finalize the research problems and objectives section to make them specific and measurable. Draft the selected papers list for the literature review.</w:t>
            </w:r>
          </w:p>
        </w:tc>
      </w:tr>
      <w:tr w:rsidR="00680499" w:rsidRPr="0050608D" w14:paraId="4A063F0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4CEA456"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8366AA" w14:textId="77777777" w:rsidR="00680499" w:rsidRPr="0050608D" w:rsidRDefault="00000000">
            <w:pPr>
              <w:rPr>
                <w:rFonts w:asciiTheme="minorHAnsi" w:hAnsiTheme="minorHAnsi" w:cs="Calibri"/>
              </w:rPr>
            </w:pPr>
            <w:r w:rsidRPr="0050608D">
              <w:rPr>
                <w:rFonts w:asciiTheme="minorHAnsi" w:eastAsia="Arial" w:hAnsiTheme="minorHAnsi" w:cs="Calibri"/>
              </w:rPr>
              <w:t>07/09/2025</w:t>
            </w:r>
          </w:p>
        </w:tc>
      </w:tr>
      <w:tr w:rsidR="00680499" w:rsidRPr="0050608D" w14:paraId="713B3E1C"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CADD7DF"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3F7368" w14:textId="28794C48" w:rsidR="00680499" w:rsidRPr="0050608D" w:rsidRDefault="0050608D">
            <w:pPr>
              <w:rPr>
                <w:rFonts w:asciiTheme="minorHAnsi" w:hAnsiTheme="minorHAnsi" w:cs="Calibri"/>
              </w:rPr>
            </w:pPr>
            <w:r w:rsidRPr="0050608D">
              <w:rPr>
                <w:rFonts w:asciiTheme="minorHAnsi" w:hAnsiTheme="minorHAnsi" w:cs="Calibri"/>
              </w:rPr>
              <w:drawing>
                <wp:inline distT="0" distB="0" distL="0" distR="0" wp14:anchorId="50701D9A" wp14:editId="3B5709C5">
                  <wp:extent cx="991467" cy="514350"/>
                  <wp:effectExtent l="0" t="0" r="0" b="0"/>
                  <wp:docPr id="21376878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tc>
      </w:tr>
    </w:tbl>
    <w:p w14:paraId="3529B811" w14:textId="77777777" w:rsidR="00680499" w:rsidRPr="0050608D" w:rsidRDefault="00680499">
      <w:pPr>
        <w:rPr>
          <w:rFonts w:asciiTheme="minorHAnsi" w:hAnsiTheme="minorHAnsi" w:cs="Calibri"/>
        </w:rPr>
      </w:pPr>
    </w:p>
    <w:p w14:paraId="70ACEDBF"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30E23235" w14:textId="77777777" w:rsidR="00680499" w:rsidRPr="0050608D" w:rsidRDefault="00680499">
      <w:pPr>
        <w:rPr>
          <w:rFonts w:asciiTheme="minorHAnsi" w:hAnsiTheme="minorHAnsi" w:cs="Calibri"/>
        </w:rPr>
      </w:pPr>
    </w:p>
    <w:p w14:paraId="69AA0080" w14:textId="77777777" w:rsidR="00680499" w:rsidRPr="0050608D" w:rsidRDefault="00000000">
      <w:pPr>
        <w:rPr>
          <w:rFonts w:asciiTheme="minorHAnsi" w:hAnsiTheme="minorHAnsi" w:cs="Calibri"/>
        </w:rPr>
      </w:pPr>
      <w:r w:rsidRPr="0050608D">
        <w:rPr>
          <w:rFonts w:asciiTheme="minorHAnsi" w:hAnsiTheme="minorHAnsi" w:cs="Calibri"/>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2D66A77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7D884A3"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65331D"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2FE2FA0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336874"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D3B1D62"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77F9BDB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9E34E2"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5F9C3E"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3C46D2C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EF91A9"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B3D031"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0846E23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11C4A3"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B1639A"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6FD514A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620917"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038369"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44510A7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855B40"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0A7C59" w14:textId="77777777" w:rsidR="00680499" w:rsidRPr="0050608D" w:rsidRDefault="00000000">
            <w:pPr>
              <w:rPr>
                <w:rFonts w:asciiTheme="minorHAnsi" w:hAnsiTheme="minorHAnsi" w:cs="Calibri"/>
              </w:rPr>
            </w:pPr>
            <w:r w:rsidRPr="0050608D">
              <w:rPr>
                <w:rFonts w:asciiTheme="minorHAnsi" w:eastAsia="Arial" w:hAnsiTheme="minorHAnsi" w:cs="Calibri"/>
              </w:rPr>
              <w:t>25/08/2025</w:t>
            </w:r>
          </w:p>
        </w:tc>
      </w:tr>
      <w:tr w:rsidR="00680499" w:rsidRPr="0050608D" w14:paraId="6542394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40C6B66"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8120EB" w14:textId="77777777" w:rsidR="00680499" w:rsidRPr="0050608D" w:rsidRDefault="00000000">
            <w:pPr>
              <w:rPr>
                <w:rFonts w:asciiTheme="minorHAnsi" w:hAnsiTheme="minorHAnsi" w:cs="Calibri"/>
              </w:rPr>
            </w:pPr>
            <w:r w:rsidRPr="0050608D">
              <w:rPr>
                <w:rFonts w:asciiTheme="minorHAnsi" w:eastAsia="Arial" w:hAnsiTheme="minorHAnsi" w:cs="Calibri"/>
              </w:rPr>
              <w:t>Yes</w:t>
            </w:r>
          </w:p>
          <w:p w14:paraId="43D88A66" w14:textId="77777777" w:rsidR="00680499" w:rsidRPr="0050608D" w:rsidRDefault="00000000">
            <w:pPr>
              <w:rPr>
                <w:rFonts w:asciiTheme="minorHAnsi" w:hAnsiTheme="minorHAnsi" w:cs="Calibri"/>
              </w:rPr>
            </w:pPr>
            <w:r w:rsidRPr="0050608D">
              <w:rPr>
                <w:rFonts w:asciiTheme="minorHAnsi" w:eastAsia="Arial" w:hAnsiTheme="minorHAnsi" w:cs="Calibri"/>
              </w:rPr>
              <w:t>Shared initial ideas for the problem statement and walked through the main themes identified in the literature. Supervisor advised highlighting the validation gap in current AI tools and discussed the feasibility of building a multi-agent orchestration pipeline. Also briefly discussed possible evaluation strategies.</w:t>
            </w:r>
          </w:p>
        </w:tc>
      </w:tr>
      <w:tr w:rsidR="00680499" w:rsidRPr="0050608D" w14:paraId="1BD5ECA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9C4AE9"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F2989F" w14:textId="77777777" w:rsidR="00680499" w:rsidRPr="0050608D" w:rsidRDefault="00000000">
            <w:pPr>
              <w:rPr>
                <w:rFonts w:asciiTheme="minorHAnsi" w:hAnsiTheme="minorHAnsi" w:cs="Calibri"/>
              </w:rPr>
            </w:pPr>
            <w:r w:rsidRPr="0050608D">
              <w:rPr>
                <w:rFonts w:asciiTheme="minorHAnsi" w:eastAsia="Arial" w:hAnsiTheme="minorHAnsi" w:cs="Calibri"/>
              </w:rPr>
              <w:t>Read more papers on code generation tools, automated critique systems, and cognitive apprenticeship theory. Drafted a project proposal outline including the Introduction and Research Problems &amp; Objectives sections.</w:t>
            </w:r>
          </w:p>
        </w:tc>
      </w:tr>
      <w:tr w:rsidR="00680499" w:rsidRPr="0050608D" w14:paraId="28AE7ABF"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8E44A75"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096682" w14:textId="77777777" w:rsidR="00680499" w:rsidRPr="0050608D" w:rsidRDefault="00000000">
            <w:pPr>
              <w:rPr>
                <w:rFonts w:asciiTheme="minorHAnsi" w:hAnsiTheme="minorHAnsi" w:cs="Calibri"/>
              </w:rPr>
            </w:pPr>
            <w:r w:rsidRPr="0050608D">
              <w:rPr>
                <w:rFonts w:asciiTheme="minorHAnsi" w:eastAsia="Arial" w:hAnsiTheme="minorHAnsi" w:cs="Calibri"/>
              </w:rPr>
              <w:t>Continue reading at least 10 papers per week to fill out the Excel sheet. Finalize the Research Problems &amp; Objectives section for the proposal.</w:t>
            </w:r>
          </w:p>
        </w:tc>
      </w:tr>
      <w:tr w:rsidR="00680499" w:rsidRPr="0050608D" w14:paraId="64307301"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A7ABFB"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7D97AB" w14:textId="77777777" w:rsidR="00680499" w:rsidRPr="0050608D" w:rsidRDefault="00000000">
            <w:pPr>
              <w:rPr>
                <w:rFonts w:asciiTheme="minorHAnsi" w:hAnsiTheme="minorHAnsi" w:cs="Calibri"/>
              </w:rPr>
            </w:pPr>
            <w:r w:rsidRPr="0050608D">
              <w:rPr>
                <w:rFonts w:asciiTheme="minorHAnsi" w:eastAsia="Arial" w:hAnsiTheme="minorHAnsi" w:cs="Calibri"/>
              </w:rPr>
              <w:t>31/08/2025</w:t>
            </w:r>
          </w:p>
        </w:tc>
      </w:tr>
      <w:tr w:rsidR="00680499" w:rsidRPr="0050608D" w14:paraId="46CAB5B7"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B8DF2E"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C56BE2E" w14:textId="69CD5124" w:rsidR="00680499" w:rsidRPr="0050608D" w:rsidRDefault="0050608D">
            <w:pPr>
              <w:rPr>
                <w:rFonts w:asciiTheme="minorHAnsi" w:hAnsiTheme="minorHAnsi" w:cs="Calibri"/>
              </w:rPr>
            </w:pPr>
            <w:r w:rsidRPr="0050608D">
              <w:rPr>
                <w:rFonts w:asciiTheme="minorHAnsi" w:hAnsiTheme="minorHAnsi" w:cs="Calibri"/>
              </w:rPr>
              <w:drawing>
                <wp:inline distT="0" distB="0" distL="0" distR="0" wp14:anchorId="04AEB0F1" wp14:editId="151E91C1">
                  <wp:extent cx="991467" cy="514350"/>
                  <wp:effectExtent l="0" t="0" r="0" b="0"/>
                  <wp:docPr id="11956754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tc>
      </w:tr>
    </w:tbl>
    <w:p w14:paraId="0C26640A" w14:textId="77777777" w:rsidR="00680499" w:rsidRPr="0050608D" w:rsidRDefault="00680499">
      <w:pPr>
        <w:rPr>
          <w:rFonts w:asciiTheme="minorHAnsi" w:hAnsiTheme="minorHAnsi" w:cs="Calibri"/>
        </w:rPr>
      </w:pPr>
    </w:p>
    <w:p w14:paraId="6623F2CC"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77A3E8B9" w14:textId="77777777" w:rsidR="00680499" w:rsidRPr="0050608D" w:rsidRDefault="00680499">
      <w:pPr>
        <w:rPr>
          <w:rFonts w:asciiTheme="minorHAnsi" w:hAnsiTheme="minorHAnsi" w:cs="Calibri"/>
        </w:rPr>
      </w:pPr>
    </w:p>
    <w:p w14:paraId="7B1B56A1" w14:textId="77777777" w:rsidR="00680499" w:rsidRPr="0050608D" w:rsidRDefault="00000000">
      <w:pPr>
        <w:rPr>
          <w:rFonts w:asciiTheme="minorHAnsi" w:hAnsiTheme="minorHAnsi" w:cs="Calibri"/>
        </w:rPr>
      </w:pPr>
      <w:r w:rsidRPr="0050608D">
        <w:rPr>
          <w:rFonts w:asciiTheme="minorHAnsi" w:hAnsiTheme="minorHAnsi" w:cs="Calibri"/>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6E81A00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34F1C8"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2C3888"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3EA7C67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E63371"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35067B9"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361493AE"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7503FE"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5270C6D"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099DEB18"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724B22"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1B937CA"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393A372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50BFBA"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D80B66"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3332C6A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637B23"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77B39F"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2108937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DFC0A73"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29BB71" w14:textId="77777777" w:rsidR="00680499" w:rsidRPr="0050608D" w:rsidRDefault="00000000">
            <w:pPr>
              <w:rPr>
                <w:rFonts w:asciiTheme="minorHAnsi" w:hAnsiTheme="minorHAnsi" w:cs="Calibri"/>
              </w:rPr>
            </w:pPr>
            <w:r w:rsidRPr="0050608D">
              <w:rPr>
                <w:rFonts w:asciiTheme="minorHAnsi" w:eastAsia="Arial" w:hAnsiTheme="minorHAnsi" w:cs="Calibri"/>
              </w:rPr>
              <w:t>18/08/2025</w:t>
            </w:r>
          </w:p>
        </w:tc>
      </w:tr>
      <w:tr w:rsidR="00680499" w:rsidRPr="0050608D" w14:paraId="53964E82"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0E765A"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DF3C08" w14:textId="77777777" w:rsidR="00680499" w:rsidRPr="0050608D" w:rsidRDefault="00000000">
            <w:pPr>
              <w:rPr>
                <w:rFonts w:asciiTheme="minorHAnsi" w:hAnsiTheme="minorHAnsi" w:cs="Calibri"/>
              </w:rPr>
            </w:pPr>
            <w:r w:rsidRPr="0050608D">
              <w:rPr>
                <w:rFonts w:asciiTheme="minorHAnsi" w:eastAsia="Arial" w:hAnsiTheme="minorHAnsi" w:cs="Calibri"/>
              </w:rPr>
              <w:t>Yes</w:t>
            </w:r>
          </w:p>
          <w:p w14:paraId="490EB082" w14:textId="68386B25" w:rsidR="00680499" w:rsidRPr="0050608D" w:rsidRDefault="00000000">
            <w:pPr>
              <w:rPr>
                <w:rFonts w:asciiTheme="minorHAnsi" w:hAnsiTheme="minorHAnsi" w:cs="Calibri"/>
              </w:rPr>
            </w:pPr>
            <w:r w:rsidRPr="0050608D">
              <w:rPr>
                <w:rFonts w:asciiTheme="minorHAnsi" w:eastAsia="Arial" w:hAnsiTheme="minorHAnsi" w:cs="Calibri"/>
              </w:rPr>
              <w:t>Confirmed the project topic: Architect &amp; Auditor: A Validated, Phase</w:t>
            </w:r>
            <w:r w:rsidR="0050608D">
              <w:rPr>
                <w:rFonts w:asciiTheme="minorHAnsi" w:eastAsia="Arial" w:hAnsiTheme="minorHAnsi" w:cs="Calibri"/>
              </w:rPr>
              <w:t xml:space="preserve"> </w:t>
            </w:r>
            <w:r w:rsidRPr="0050608D">
              <w:rPr>
                <w:rFonts w:asciiTheme="minorHAnsi" w:eastAsia="Arial" w:hAnsiTheme="minorHAnsi" w:cs="Calibri"/>
              </w:rPr>
              <w:t>Based Conversational Agent for the SDLC. Discussed the concept of a validation gap in current AI coding tools and how a multi-agent generator</w:t>
            </w:r>
            <w:r w:rsidR="0050608D">
              <w:rPr>
                <w:rFonts w:asciiTheme="minorHAnsi" w:eastAsia="Arial" w:hAnsiTheme="minorHAnsi" w:cs="Calibri"/>
              </w:rPr>
              <w:t xml:space="preserve"> </w:t>
            </w:r>
            <w:r w:rsidRPr="0050608D">
              <w:rPr>
                <w:rFonts w:asciiTheme="minorHAnsi" w:eastAsia="Arial" w:hAnsiTheme="minorHAnsi" w:cs="Calibri"/>
              </w:rPr>
              <w:t>critic architecture could address it.</w:t>
            </w:r>
          </w:p>
        </w:tc>
      </w:tr>
      <w:tr w:rsidR="00680499" w:rsidRPr="0050608D" w14:paraId="751552E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4EB58E"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E97EABF" w14:textId="7D0F2451" w:rsidR="00680499" w:rsidRPr="0050608D" w:rsidRDefault="00000000">
            <w:pPr>
              <w:rPr>
                <w:rFonts w:asciiTheme="minorHAnsi" w:hAnsiTheme="minorHAnsi" w:cs="Calibri"/>
              </w:rPr>
            </w:pPr>
            <w:r w:rsidRPr="0050608D">
              <w:rPr>
                <w:rFonts w:asciiTheme="minorHAnsi" w:eastAsia="Arial" w:hAnsiTheme="minorHAnsi" w:cs="Calibri"/>
              </w:rPr>
              <w:t>Continued reading papers on multi-agent systems, generator-critic models, and PEFT techniques. Updated the Excel sheet with the first set of relevant papers on code generation, SDLC automation, and LLM fine</w:t>
            </w:r>
            <w:r w:rsidR="0050608D">
              <w:rPr>
                <w:rFonts w:asciiTheme="minorHAnsi" w:eastAsia="Arial" w:hAnsiTheme="minorHAnsi" w:cs="Calibri"/>
              </w:rPr>
              <w:t xml:space="preserve"> </w:t>
            </w:r>
            <w:r w:rsidRPr="0050608D">
              <w:rPr>
                <w:rFonts w:asciiTheme="minorHAnsi" w:eastAsia="Arial" w:hAnsiTheme="minorHAnsi" w:cs="Calibri"/>
              </w:rPr>
              <w:t>tuning.</w:t>
            </w:r>
          </w:p>
        </w:tc>
      </w:tr>
      <w:tr w:rsidR="00680499" w:rsidRPr="0050608D" w14:paraId="424B66A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E1AB752"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1F7963C" w14:textId="77777777" w:rsidR="00680499" w:rsidRPr="0050608D" w:rsidRDefault="00000000">
            <w:pPr>
              <w:rPr>
                <w:rFonts w:asciiTheme="minorHAnsi" w:hAnsiTheme="minorHAnsi" w:cs="Calibri"/>
              </w:rPr>
            </w:pPr>
            <w:r w:rsidRPr="0050608D">
              <w:rPr>
                <w:rFonts w:asciiTheme="minorHAnsi" w:eastAsia="Arial" w:hAnsiTheme="minorHAnsi" w:cs="Calibri"/>
              </w:rPr>
              <w:t>Keep expanding the reading log and start finalizing an initial problem statement and possible objectives for the project proposal.</w:t>
            </w:r>
          </w:p>
        </w:tc>
      </w:tr>
      <w:tr w:rsidR="00680499" w:rsidRPr="0050608D" w14:paraId="7F1E319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ADA2AE"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46C5C6" w14:textId="77777777" w:rsidR="00680499" w:rsidRPr="0050608D" w:rsidRDefault="00000000">
            <w:pPr>
              <w:rPr>
                <w:rFonts w:asciiTheme="minorHAnsi" w:hAnsiTheme="minorHAnsi" w:cs="Calibri"/>
              </w:rPr>
            </w:pPr>
            <w:r w:rsidRPr="0050608D">
              <w:rPr>
                <w:rFonts w:asciiTheme="minorHAnsi" w:eastAsia="Arial" w:hAnsiTheme="minorHAnsi" w:cs="Calibri"/>
              </w:rPr>
              <w:t>24/08/2025</w:t>
            </w:r>
          </w:p>
        </w:tc>
      </w:tr>
      <w:tr w:rsidR="00680499" w:rsidRPr="0050608D" w14:paraId="70A4BE09"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6166F1"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7B6F368" w14:textId="48F121AD" w:rsidR="00680499" w:rsidRPr="0050608D" w:rsidRDefault="0050608D">
            <w:pPr>
              <w:rPr>
                <w:rFonts w:asciiTheme="minorHAnsi" w:hAnsiTheme="minorHAnsi" w:cs="Calibri"/>
              </w:rPr>
            </w:pPr>
            <w:r w:rsidRPr="0050608D">
              <w:rPr>
                <w:rFonts w:asciiTheme="minorHAnsi" w:hAnsiTheme="minorHAnsi" w:cs="Calibri"/>
              </w:rPr>
              <w:drawing>
                <wp:inline distT="0" distB="0" distL="0" distR="0" wp14:anchorId="65A5B333" wp14:editId="50CA471E">
                  <wp:extent cx="991467" cy="514350"/>
                  <wp:effectExtent l="0" t="0" r="0" b="0"/>
                  <wp:docPr id="1663474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tc>
      </w:tr>
    </w:tbl>
    <w:p w14:paraId="7C31451A" w14:textId="77777777" w:rsidR="00680499" w:rsidRPr="0050608D" w:rsidRDefault="00680499">
      <w:pPr>
        <w:rPr>
          <w:rFonts w:asciiTheme="minorHAnsi" w:hAnsiTheme="minorHAnsi" w:cs="Calibri"/>
        </w:rPr>
      </w:pPr>
    </w:p>
    <w:p w14:paraId="1B21D691"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02448EAB" w14:textId="77777777" w:rsidR="00680499" w:rsidRPr="0050608D" w:rsidRDefault="00680499">
      <w:pPr>
        <w:rPr>
          <w:rFonts w:asciiTheme="minorHAnsi" w:hAnsiTheme="minorHAnsi" w:cs="Calibri"/>
        </w:rPr>
      </w:pPr>
    </w:p>
    <w:p w14:paraId="089B5BC1" w14:textId="77777777" w:rsidR="00680499" w:rsidRPr="0050608D" w:rsidRDefault="00000000">
      <w:pPr>
        <w:rPr>
          <w:rFonts w:asciiTheme="minorHAnsi" w:hAnsiTheme="minorHAnsi" w:cs="Calibri"/>
        </w:rPr>
      </w:pPr>
      <w:r w:rsidRPr="0050608D">
        <w:rPr>
          <w:rFonts w:asciiTheme="minorHAnsi" w:hAnsiTheme="minorHAnsi" w:cs="Calibri"/>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1D6E8BD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3F3843D"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24C38C"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507A2F1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F81AAA"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D23C646"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7250C20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6D6004"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09716A"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0C32FE7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F2F79AE"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5BCF77"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3F27469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590D59"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61DB4F"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4858BC5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CB96A5"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5F33F2"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4325BF0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3EC933"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6B970B5" w14:textId="77777777" w:rsidR="00680499" w:rsidRPr="0050608D" w:rsidRDefault="00000000">
            <w:pPr>
              <w:rPr>
                <w:rFonts w:asciiTheme="minorHAnsi" w:hAnsiTheme="minorHAnsi" w:cs="Calibri"/>
              </w:rPr>
            </w:pPr>
            <w:r w:rsidRPr="0050608D">
              <w:rPr>
                <w:rFonts w:asciiTheme="minorHAnsi" w:eastAsia="Arial" w:hAnsiTheme="minorHAnsi" w:cs="Calibri"/>
              </w:rPr>
              <w:t>11/08/2025</w:t>
            </w:r>
          </w:p>
        </w:tc>
      </w:tr>
      <w:tr w:rsidR="00680499" w:rsidRPr="0050608D" w14:paraId="434CD78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A1E18FB"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FB119D2" w14:textId="77777777" w:rsidR="00680499" w:rsidRPr="0050608D" w:rsidRDefault="00000000">
            <w:pPr>
              <w:rPr>
                <w:rFonts w:asciiTheme="minorHAnsi" w:hAnsiTheme="minorHAnsi" w:cs="Calibri"/>
              </w:rPr>
            </w:pPr>
            <w:r w:rsidRPr="0050608D">
              <w:rPr>
                <w:rFonts w:asciiTheme="minorHAnsi" w:eastAsia="Arial" w:hAnsiTheme="minorHAnsi" w:cs="Calibri"/>
              </w:rPr>
              <w:t>Yes</w:t>
            </w:r>
          </w:p>
          <w:p w14:paraId="18384F74" w14:textId="588A4A45" w:rsidR="00680499" w:rsidRPr="0050608D" w:rsidRDefault="00000000">
            <w:pPr>
              <w:rPr>
                <w:rFonts w:asciiTheme="minorHAnsi" w:hAnsiTheme="minorHAnsi" w:cs="Calibri"/>
              </w:rPr>
            </w:pPr>
            <w:r w:rsidRPr="0050608D">
              <w:rPr>
                <w:rFonts w:asciiTheme="minorHAnsi" w:eastAsia="Arial" w:hAnsiTheme="minorHAnsi" w:cs="Calibri"/>
              </w:rPr>
              <w:t>Gave an update confirming the direction towards an AI-driven multi</w:t>
            </w:r>
            <w:r w:rsidR="0050608D">
              <w:rPr>
                <w:rFonts w:asciiTheme="minorHAnsi" w:eastAsia="Arial" w:hAnsiTheme="minorHAnsi" w:cs="Calibri"/>
              </w:rPr>
              <w:t xml:space="preserve"> </w:t>
            </w:r>
            <w:r w:rsidRPr="0050608D">
              <w:rPr>
                <w:rFonts w:asciiTheme="minorHAnsi" w:eastAsia="Arial" w:hAnsiTheme="minorHAnsi" w:cs="Calibri"/>
              </w:rPr>
              <w:t>agent system for the SDLC. Supervisor advised reading about LLM agent frameworks, generator</w:t>
            </w:r>
            <w:r w:rsidR="0050608D">
              <w:rPr>
                <w:rFonts w:asciiTheme="minorHAnsi" w:eastAsia="Arial" w:hAnsiTheme="minorHAnsi" w:cs="Calibri"/>
              </w:rPr>
              <w:t xml:space="preserve"> </w:t>
            </w:r>
            <w:r w:rsidRPr="0050608D">
              <w:rPr>
                <w:rFonts w:asciiTheme="minorHAnsi" w:eastAsia="Arial" w:hAnsiTheme="minorHAnsi" w:cs="Calibri"/>
              </w:rPr>
              <w:t>critic models, and parameter</w:t>
            </w:r>
            <w:r w:rsidR="0050608D">
              <w:rPr>
                <w:rFonts w:asciiTheme="minorHAnsi" w:eastAsia="Arial" w:hAnsiTheme="minorHAnsi" w:cs="Calibri"/>
              </w:rPr>
              <w:t xml:space="preserve"> </w:t>
            </w:r>
            <w:r w:rsidRPr="0050608D">
              <w:rPr>
                <w:rFonts w:asciiTheme="minorHAnsi" w:eastAsia="Arial" w:hAnsiTheme="minorHAnsi" w:cs="Calibri"/>
              </w:rPr>
              <w:t xml:space="preserve">efficient </w:t>
            </w:r>
            <w:proofErr w:type="gramStart"/>
            <w:r w:rsidRPr="0050608D">
              <w:rPr>
                <w:rFonts w:asciiTheme="minorHAnsi" w:eastAsia="Arial" w:hAnsiTheme="minorHAnsi" w:cs="Calibri"/>
              </w:rPr>
              <w:t>fine</w:t>
            </w:r>
            <w:r w:rsidR="0050608D">
              <w:rPr>
                <w:rFonts w:asciiTheme="minorHAnsi" w:eastAsia="Arial" w:hAnsiTheme="minorHAnsi" w:cs="Calibri"/>
              </w:rPr>
              <w:t xml:space="preserve"> </w:t>
            </w:r>
            <w:r w:rsidRPr="0050608D">
              <w:rPr>
                <w:rFonts w:asciiTheme="minorHAnsi" w:eastAsia="Arial" w:hAnsiTheme="minorHAnsi" w:cs="Calibri"/>
              </w:rPr>
              <w:t>tuning</w:t>
            </w:r>
            <w:proofErr w:type="gramEnd"/>
            <w:r w:rsidRPr="0050608D">
              <w:rPr>
                <w:rFonts w:asciiTheme="minorHAnsi" w:eastAsia="Arial" w:hAnsiTheme="minorHAnsi" w:cs="Calibri"/>
              </w:rPr>
              <w:t xml:space="preserve"> methods.</w:t>
            </w:r>
          </w:p>
        </w:tc>
      </w:tr>
      <w:tr w:rsidR="00680499" w:rsidRPr="0050608D" w14:paraId="75F4EF0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F52D55"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D9072B"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Read about large language models, multi-agent systems, and parameter-efficient fine-tuning approaches such as </w:t>
            </w:r>
            <w:proofErr w:type="spellStart"/>
            <w:r w:rsidRPr="0050608D">
              <w:rPr>
                <w:rFonts w:asciiTheme="minorHAnsi" w:eastAsia="Arial" w:hAnsiTheme="minorHAnsi" w:cs="Calibri"/>
              </w:rPr>
              <w:t>LoRA</w:t>
            </w:r>
            <w:proofErr w:type="spellEnd"/>
            <w:r w:rsidRPr="0050608D">
              <w:rPr>
                <w:rFonts w:asciiTheme="minorHAnsi" w:eastAsia="Arial" w:hAnsiTheme="minorHAnsi" w:cs="Calibri"/>
              </w:rPr>
              <w:t xml:space="preserve"> and </w:t>
            </w:r>
            <w:proofErr w:type="spellStart"/>
            <w:r w:rsidRPr="0050608D">
              <w:rPr>
                <w:rFonts w:asciiTheme="minorHAnsi" w:eastAsia="Arial" w:hAnsiTheme="minorHAnsi" w:cs="Calibri"/>
              </w:rPr>
              <w:t>QLoRA</w:t>
            </w:r>
            <w:proofErr w:type="spellEnd"/>
            <w:r w:rsidRPr="0050608D">
              <w:rPr>
                <w:rFonts w:asciiTheme="minorHAnsi" w:eastAsia="Arial" w:hAnsiTheme="minorHAnsi" w:cs="Calibri"/>
              </w:rPr>
              <w:t>. Started collecting papers on AI-assisted software development to understand the current state of the field.</w:t>
            </w:r>
          </w:p>
        </w:tc>
      </w:tr>
      <w:tr w:rsidR="00680499" w:rsidRPr="0050608D" w14:paraId="70901E27"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83141F"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FA7B9CF" w14:textId="77777777" w:rsidR="00680499" w:rsidRPr="0050608D" w:rsidRDefault="00000000">
            <w:pPr>
              <w:rPr>
                <w:rFonts w:asciiTheme="minorHAnsi" w:hAnsiTheme="minorHAnsi" w:cs="Calibri"/>
              </w:rPr>
            </w:pPr>
            <w:r w:rsidRPr="0050608D">
              <w:rPr>
                <w:rFonts w:asciiTheme="minorHAnsi" w:eastAsia="Arial" w:hAnsiTheme="minorHAnsi" w:cs="Calibri"/>
              </w:rPr>
              <w:t>Start reading at least 10 research papers per week and record them in an Excel sheet with their methodology, advantages, limitations, and future work.</w:t>
            </w:r>
          </w:p>
        </w:tc>
      </w:tr>
      <w:tr w:rsidR="00680499" w:rsidRPr="0050608D" w14:paraId="52249B0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3E1A3D8"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57820A" w14:textId="77777777" w:rsidR="00680499" w:rsidRPr="0050608D" w:rsidRDefault="00000000">
            <w:pPr>
              <w:rPr>
                <w:rFonts w:asciiTheme="minorHAnsi" w:hAnsiTheme="minorHAnsi" w:cs="Calibri"/>
              </w:rPr>
            </w:pPr>
            <w:r w:rsidRPr="0050608D">
              <w:rPr>
                <w:rFonts w:asciiTheme="minorHAnsi" w:eastAsia="Arial" w:hAnsiTheme="minorHAnsi" w:cs="Calibri"/>
              </w:rPr>
              <w:t>17/08/2025</w:t>
            </w:r>
          </w:p>
        </w:tc>
      </w:tr>
      <w:tr w:rsidR="00680499" w:rsidRPr="0050608D" w14:paraId="09F14972"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15CAD91"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98C486" w14:textId="1968FD0D" w:rsidR="0050608D" w:rsidRPr="0050608D" w:rsidRDefault="0050608D" w:rsidP="0050608D">
            <w:pPr>
              <w:rPr>
                <w:rFonts w:asciiTheme="minorHAnsi" w:hAnsiTheme="minorHAnsi" w:cs="Calibri"/>
              </w:rPr>
            </w:pPr>
            <w:r w:rsidRPr="0050608D">
              <w:rPr>
                <w:rFonts w:asciiTheme="minorHAnsi" w:hAnsiTheme="minorHAnsi" w:cs="Calibri"/>
              </w:rPr>
              <w:drawing>
                <wp:inline distT="0" distB="0" distL="0" distR="0" wp14:anchorId="4E99993E" wp14:editId="7B1737F7">
                  <wp:extent cx="991467" cy="514350"/>
                  <wp:effectExtent l="0" t="0" r="0" b="0"/>
                  <wp:docPr id="489982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p w14:paraId="3B7B72D6" w14:textId="77777777" w:rsidR="00680499" w:rsidRPr="0050608D" w:rsidRDefault="00680499">
            <w:pPr>
              <w:rPr>
                <w:rFonts w:asciiTheme="minorHAnsi" w:hAnsiTheme="minorHAnsi" w:cs="Calibri"/>
              </w:rPr>
            </w:pPr>
          </w:p>
        </w:tc>
      </w:tr>
    </w:tbl>
    <w:p w14:paraId="7AC93497" w14:textId="77777777" w:rsidR="00680499" w:rsidRPr="0050608D" w:rsidRDefault="00680499">
      <w:pPr>
        <w:rPr>
          <w:rFonts w:asciiTheme="minorHAnsi" w:hAnsiTheme="minorHAnsi" w:cs="Calibri"/>
        </w:rPr>
      </w:pPr>
    </w:p>
    <w:p w14:paraId="064AB332"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4AF0787A" w14:textId="77777777" w:rsidR="00680499" w:rsidRPr="0050608D" w:rsidRDefault="00680499">
      <w:pPr>
        <w:rPr>
          <w:rFonts w:asciiTheme="minorHAnsi" w:hAnsiTheme="minorHAnsi" w:cs="Calibri"/>
        </w:rPr>
      </w:pPr>
    </w:p>
    <w:p w14:paraId="7FFAA57D" w14:textId="77777777" w:rsidR="00680499" w:rsidRPr="0050608D" w:rsidRDefault="00000000">
      <w:pPr>
        <w:rPr>
          <w:rFonts w:asciiTheme="minorHAnsi" w:hAnsiTheme="minorHAnsi" w:cs="Calibri"/>
        </w:rPr>
      </w:pPr>
      <w:r w:rsidRPr="0050608D">
        <w:rPr>
          <w:rFonts w:asciiTheme="minorHAnsi" w:hAnsiTheme="minorHAnsi" w:cs="Calibri"/>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680499" w:rsidRPr="0050608D" w14:paraId="5E468DC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D2C15E" w14:textId="77777777" w:rsidR="00680499" w:rsidRPr="0050608D" w:rsidRDefault="00000000">
            <w:pPr>
              <w:rPr>
                <w:rFonts w:asciiTheme="minorHAnsi" w:hAnsiTheme="minorHAnsi" w:cs="Calibri"/>
              </w:rPr>
            </w:pPr>
            <w:r w:rsidRPr="0050608D">
              <w:rPr>
                <w:rFonts w:asciiTheme="minorHAnsi" w:eastAsia="Arial" w:hAnsiTheme="minorHAnsi" w:cs="Calibri"/>
              </w:rPr>
              <w:t>Student RGU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5112AF" w14:textId="77777777" w:rsidR="00680499" w:rsidRPr="0050608D" w:rsidRDefault="00000000">
            <w:pPr>
              <w:rPr>
                <w:rFonts w:asciiTheme="minorHAnsi" w:hAnsiTheme="minorHAnsi" w:cs="Calibri"/>
              </w:rPr>
            </w:pPr>
            <w:r w:rsidRPr="0050608D">
              <w:rPr>
                <w:rFonts w:asciiTheme="minorHAnsi" w:eastAsia="Arial" w:hAnsiTheme="minorHAnsi" w:cs="Calibri"/>
              </w:rPr>
              <w:t>2237951</w:t>
            </w:r>
          </w:p>
        </w:tc>
      </w:tr>
      <w:tr w:rsidR="00680499" w:rsidRPr="0050608D" w14:paraId="5D99A44A"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B8F835" w14:textId="77777777" w:rsidR="00680499" w:rsidRPr="0050608D" w:rsidRDefault="00000000">
            <w:pPr>
              <w:rPr>
                <w:rFonts w:asciiTheme="minorHAnsi" w:hAnsiTheme="minorHAnsi" w:cs="Calibri"/>
              </w:rPr>
            </w:pPr>
            <w:r w:rsidRPr="0050608D">
              <w:rPr>
                <w:rFonts w:asciiTheme="minorHAnsi" w:eastAsia="Arial" w:hAnsiTheme="minorHAnsi" w:cs="Calibri"/>
              </w:rPr>
              <w:t>Student IIT ID:</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16F3F3" w14:textId="77777777" w:rsidR="00680499" w:rsidRPr="0050608D" w:rsidRDefault="00000000">
            <w:pPr>
              <w:rPr>
                <w:rFonts w:asciiTheme="minorHAnsi" w:hAnsiTheme="minorHAnsi" w:cs="Calibri"/>
              </w:rPr>
            </w:pPr>
            <w:r w:rsidRPr="0050608D">
              <w:rPr>
                <w:rFonts w:asciiTheme="minorHAnsi" w:eastAsia="Arial" w:hAnsiTheme="minorHAnsi" w:cs="Calibri"/>
              </w:rPr>
              <w:t>20211453</w:t>
            </w:r>
          </w:p>
        </w:tc>
      </w:tr>
      <w:tr w:rsidR="00680499" w:rsidRPr="0050608D" w14:paraId="73061134"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40A431" w14:textId="77777777" w:rsidR="00680499" w:rsidRPr="0050608D" w:rsidRDefault="00000000">
            <w:pPr>
              <w:rPr>
                <w:rFonts w:asciiTheme="minorHAnsi" w:hAnsiTheme="minorHAnsi" w:cs="Calibri"/>
              </w:rPr>
            </w:pPr>
            <w:r w:rsidRPr="0050608D">
              <w:rPr>
                <w:rFonts w:asciiTheme="minorHAnsi" w:eastAsia="Arial" w:hAnsiTheme="minorHAnsi" w:cs="Calibri"/>
              </w:rPr>
              <w:t>Student name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E7C890"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Damika </w:t>
            </w:r>
            <w:proofErr w:type="spellStart"/>
            <w:r w:rsidRPr="0050608D">
              <w:rPr>
                <w:rFonts w:asciiTheme="minorHAnsi" w:eastAsia="Arial" w:hAnsiTheme="minorHAnsi" w:cs="Calibri"/>
              </w:rPr>
              <w:t>Udantha</w:t>
            </w:r>
            <w:proofErr w:type="spellEnd"/>
            <w:r w:rsidRPr="0050608D">
              <w:rPr>
                <w:rFonts w:asciiTheme="minorHAnsi" w:eastAsia="Arial" w:hAnsiTheme="minorHAnsi" w:cs="Calibri"/>
              </w:rPr>
              <w:t xml:space="preserve"> Saputhanthri</w:t>
            </w:r>
          </w:p>
        </w:tc>
      </w:tr>
      <w:tr w:rsidR="00680499" w:rsidRPr="0050608D" w14:paraId="131274FB"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CEF060" w14:textId="77777777" w:rsidR="00680499" w:rsidRPr="0050608D" w:rsidRDefault="00000000">
            <w:pPr>
              <w:rPr>
                <w:rFonts w:asciiTheme="minorHAnsi" w:hAnsiTheme="minorHAnsi" w:cs="Calibri"/>
              </w:rPr>
            </w:pPr>
            <w:r w:rsidRPr="0050608D">
              <w:rPr>
                <w:rFonts w:asciiTheme="minorHAnsi" w:eastAsia="Arial" w:hAnsiTheme="minorHAnsi" w:cs="Calibri"/>
              </w:rPr>
              <w:t>Course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E86FB5" w14:textId="77777777" w:rsidR="00680499" w:rsidRPr="0050608D" w:rsidRDefault="00000000">
            <w:pPr>
              <w:rPr>
                <w:rFonts w:asciiTheme="minorHAnsi" w:hAnsiTheme="minorHAnsi" w:cs="Calibri"/>
              </w:rPr>
            </w:pPr>
            <w:r w:rsidRPr="0050608D">
              <w:rPr>
                <w:rFonts w:asciiTheme="minorHAnsi" w:eastAsia="Arial" w:hAnsiTheme="minorHAnsi" w:cs="Calibri"/>
              </w:rPr>
              <w:t>BSc Artificial Intelligence and Data Science</w:t>
            </w:r>
          </w:p>
        </w:tc>
      </w:tr>
      <w:tr w:rsidR="00680499" w:rsidRPr="0050608D" w14:paraId="10E12BA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61E8F55" w14:textId="77777777" w:rsidR="00680499" w:rsidRPr="0050608D" w:rsidRDefault="00000000">
            <w:pPr>
              <w:rPr>
                <w:rFonts w:asciiTheme="minorHAnsi" w:hAnsiTheme="minorHAnsi" w:cs="Calibri"/>
              </w:rPr>
            </w:pPr>
            <w:r w:rsidRPr="0050608D">
              <w:rPr>
                <w:rFonts w:asciiTheme="minorHAnsi" w:eastAsia="Arial" w:hAnsiTheme="minorHAnsi" w:cs="Calibri"/>
              </w:rPr>
              <w:t>Module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6D9B07" w14:textId="77777777" w:rsidR="00680499" w:rsidRPr="0050608D" w:rsidRDefault="00000000">
            <w:pPr>
              <w:rPr>
                <w:rFonts w:asciiTheme="minorHAnsi" w:hAnsiTheme="minorHAnsi" w:cs="Calibri"/>
              </w:rPr>
            </w:pPr>
            <w:r w:rsidRPr="0050608D">
              <w:rPr>
                <w:rFonts w:asciiTheme="minorHAnsi" w:eastAsia="Arial" w:hAnsiTheme="minorHAnsi" w:cs="Calibri"/>
              </w:rPr>
              <w:t>CM4605 - Individual Research Project</w:t>
            </w:r>
          </w:p>
        </w:tc>
      </w:tr>
      <w:tr w:rsidR="00680499" w:rsidRPr="0050608D" w14:paraId="074D1C29"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9541316" w14:textId="77777777" w:rsidR="00680499" w:rsidRPr="0050608D" w:rsidRDefault="00000000">
            <w:pPr>
              <w:rPr>
                <w:rFonts w:asciiTheme="minorHAnsi" w:hAnsiTheme="minorHAnsi" w:cs="Calibri"/>
              </w:rPr>
            </w:pPr>
            <w:r w:rsidRPr="0050608D">
              <w:rPr>
                <w:rFonts w:asciiTheme="minorHAnsi" w:eastAsia="Arial" w:hAnsiTheme="minorHAnsi" w:cs="Calibri"/>
              </w:rPr>
              <w:t>Project Topic</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6D0B09" w14:textId="77777777" w:rsidR="00680499" w:rsidRPr="0050608D" w:rsidRDefault="00000000">
            <w:pPr>
              <w:rPr>
                <w:rFonts w:asciiTheme="minorHAnsi" w:hAnsiTheme="minorHAnsi" w:cs="Calibri"/>
              </w:rPr>
            </w:pPr>
            <w:r w:rsidRPr="0050608D">
              <w:rPr>
                <w:rFonts w:asciiTheme="minorHAnsi" w:eastAsia="Arial" w:hAnsiTheme="minorHAnsi" w:cs="Calibri"/>
              </w:rPr>
              <w:t>Architect &amp; Auditor: A Validated, Phase-Based Conversational Agent for the SDLC</w:t>
            </w:r>
          </w:p>
        </w:tc>
      </w:tr>
      <w:tr w:rsidR="00680499" w:rsidRPr="0050608D" w14:paraId="20914AB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43DF3BD" w14:textId="77777777" w:rsidR="00680499" w:rsidRPr="0050608D" w:rsidRDefault="00000000">
            <w:pPr>
              <w:rPr>
                <w:rFonts w:asciiTheme="minorHAnsi" w:hAnsiTheme="minorHAnsi" w:cs="Calibri"/>
              </w:rPr>
            </w:pPr>
            <w:r w:rsidRPr="0050608D">
              <w:rPr>
                <w:rFonts w:asciiTheme="minorHAnsi" w:eastAsia="Arial" w:hAnsiTheme="minorHAnsi" w:cs="Calibri"/>
              </w:rPr>
              <w:t xml:space="preserve">Week commencing on dd / mmm / </w:t>
            </w:r>
            <w:proofErr w:type="spellStart"/>
            <w:r w:rsidRPr="0050608D">
              <w:rPr>
                <w:rFonts w:asciiTheme="minorHAnsi" w:eastAsia="Arial" w:hAnsiTheme="minorHAnsi" w:cs="Calibri"/>
              </w:rPr>
              <w:t>yyyy</w:t>
            </w:r>
            <w:proofErr w:type="spellEnd"/>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BC5EE5" w14:textId="77777777" w:rsidR="00680499" w:rsidRPr="0050608D" w:rsidRDefault="00000000">
            <w:pPr>
              <w:rPr>
                <w:rFonts w:asciiTheme="minorHAnsi" w:hAnsiTheme="minorHAnsi" w:cs="Calibri"/>
              </w:rPr>
            </w:pPr>
            <w:r w:rsidRPr="0050608D">
              <w:rPr>
                <w:rFonts w:asciiTheme="minorHAnsi" w:eastAsia="Arial" w:hAnsiTheme="minorHAnsi" w:cs="Calibri"/>
              </w:rPr>
              <w:t>04/08/2025</w:t>
            </w:r>
          </w:p>
        </w:tc>
      </w:tr>
      <w:tr w:rsidR="00680499" w:rsidRPr="0050608D" w14:paraId="66CB0EB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ECFC72" w14:textId="77777777" w:rsidR="00680499" w:rsidRPr="0050608D" w:rsidRDefault="00000000">
            <w:pPr>
              <w:rPr>
                <w:rFonts w:asciiTheme="minorHAnsi" w:hAnsiTheme="minorHAnsi" w:cs="Calibri"/>
              </w:rPr>
            </w:pPr>
            <w:r w:rsidRPr="0050608D">
              <w:rPr>
                <w:rFonts w:asciiTheme="minorHAnsi" w:eastAsia="Arial" w:hAnsiTheme="minorHAnsi" w:cs="Calibri"/>
              </w:rPr>
              <w:t>Meeting with the supervisor</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9D5557" w14:textId="77777777" w:rsidR="00680499" w:rsidRPr="0050608D" w:rsidRDefault="00000000">
            <w:pPr>
              <w:rPr>
                <w:rFonts w:asciiTheme="minorHAnsi" w:hAnsiTheme="minorHAnsi" w:cs="Calibri"/>
              </w:rPr>
            </w:pPr>
            <w:r w:rsidRPr="0050608D">
              <w:rPr>
                <w:rFonts w:asciiTheme="minorHAnsi" w:eastAsia="Arial" w:hAnsiTheme="minorHAnsi" w:cs="Calibri"/>
              </w:rPr>
              <w:t>Yes</w:t>
            </w:r>
          </w:p>
          <w:p w14:paraId="14DFBFBA" w14:textId="15F8FC84" w:rsidR="00680499" w:rsidRPr="0050608D" w:rsidRDefault="00000000">
            <w:pPr>
              <w:rPr>
                <w:rFonts w:asciiTheme="minorHAnsi" w:hAnsiTheme="minorHAnsi" w:cs="Calibri"/>
              </w:rPr>
            </w:pPr>
            <w:r w:rsidRPr="0050608D">
              <w:rPr>
                <w:rFonts w:asciiTheme="minorHAnsi" w:eastAsia="Arial" w:hAnsiTheme="minorHAnsi" w:cs="Calibri"/>
              </w:rPr>
              <w:t>Discussed potential project ideas. Supervisor provided feedback on each option and narrowed them down to two. Advised to do more research and finalize one topic by the following week.</w:t>
            </w:r>
          </w:p>
        </w:tc>
      </w:tr>
      <w:tr w:rsidR="00680499" w:rsidRPr="0050608D" w14:paraId="42F934B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01216C" w14:textId="77777777" w:rsidR="00680499" w:rsidRPr="0050608D" w:rsidRDefault="00000000">
            <w:pPr>
              <w:rPr>
                <w:rFonts w:asciiTheme="minorHAnsi" w:hAnsiTheme="minorHAnsi" w:cs="Calibri"/>
              </w:rPr>
            </w:pPr>
            <w:r w:rsidRPr="0050608D">
              <w:rPr>
                <w:rFonts w:asciiTheme="minorHAnsi" w:eastAsia="Arial" w:hAnsiTheme="minorHAnsi" w:cs="Calibri"/>
              </w:rPr>
              <w:t>Description of progress this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16BE33C" w14:textId="77777777" w:rsidR="00680499" w:rsidRPr="0050608D" w:rsidRDefault="00000000">
            <w:pPr>
              <w:rPr>
                <w:rFonts w:asciiTheme="minorHAnsi" w:hAnsiTheme="minorHAnsi" w:cs="Calibri"/>
              </w:rPr>
            </w:pPr>
            <w:r w:rsidRPr="0050608D">
              <w:rPr>
                <w:rFonts w:asciiTheme="minorHAnsi" w:eastAsia="Arial" w:hAnsiTheme="minorHAnsi" w:cs="Calibri"/>
              </w:rPr>
              <w:t>Spent the week conducting individual research on the two shortlisted topics to make a final decision. Showed a strong interest in the multi-agent AI systems side of software engineering.</w:t>
            </w:r>
          </w:p>
        </w:tc>
      </w:tr>
      <w:tr w:rsidR="00680499" w:rsidRPr="0050608D" w14:paraId="69AFB6B3"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D6801A2" w14:textId="77777777" w:rsidR="00680499" w:rsidRPr="0050608D" w:rsidRDefault="00000000">
            <w:pPr>
              <w:rPr>
                <w:rFonts w:asciiTheme="minorHAnsi" w:hAnsiTheme="minorHAnsi" w:cs="Calibri"/>
              </w:rPr>
            </w:pPr>
            <w:r w:rsidRPr="0050608D">
              <w:rPr>
                <w:rFonts w:asciiTheme="minorHAnsi" w:eastAsia="Arial" w:hAnsiTheme="minorHAnsi" w:cs="Calibri"/>
              </w:rPr>
              <w:t>Plan for next week</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1383AF" w14:textId="77777777" w:rsidR="00680499" w:rsidRPr="0050608D" w:rsidRDefault="00000000">
            <w:pPr>
              <w:rPr>
                <w:rFonts w:asciiTheme="minorHAnsi" w:hAnsiTheme="minorHAnsi" w:cs="Calibri"/>
              </w:rPr>
            </w:pPr>
            <w:r w:rsidRPr="0050608D">
              <w:rPr>
                <w:rFonts w:asciiTheme="minorHAnsi" w:eastAsia="Arial" w:hAnsiTheme="minorHAnsi" w:cs="Calibri"/>
              </w:rPr>
              <w:t>Give the supervisor an update with the final decided topic and begin reading foundational papers.</w:t>
            </w:r>
          </w:p>
        </w:tc>
      </w:tr>
      <w:tr w:rsidR="00680499" w:rsidRPr="0050608D" w14:paraId="2DFFC0ED"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00E0F9" w14:textId="77777777" w:rsidR="00680499" w:rsidRPr="0050608D" w:rsidRDefault="00000000">
            <w:pPr>
              <w:rPr>
                <w:rFonts w:asciiTheme="minorHAnsi" w:hAnsiTheme="minorHAnsi" w:cs="Calibri"/>
              </w:rPr>
            </w:pPr>
            <w:r w:rsidRPr="0050608D">
              <w:rPr>
                <w:rFonts w:asciiTheme="minorHAnsi" w:eastAsia="Arial" w:hAnsiTheme="minorHAnsi" w:cs="Calibri"/>
              </w:rPr>
              <w:t>Date of report</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DC3722B" w14:textId="77777777" w:rsidR="00680499" w:rsidRPr="0050608D" w:rsidRDefault="00000000">
            <w:pPr>
              <w:rPr>
                <w:rFonts w:asciiTheme="minorHAnsi" w:hAnsiTheme="minorHAnsi" w:cs="Calibri"/>
              </w:rPr>
            </w:pPr>
            <w:r w:rsidRPr="0050608D">
              <w:rPr>
                <w:rFonts w:asciiTheme="minorHAnsi" w:eastAsia="Arial" w:hAnsiTheme="minorHAnsi" w:cs="Calibri"/>
              </w:rPr>
              <w:t>10/08/2025</w:t>
            </w:r>
          </w:p>
        </w:tc>
      </w:tr>
      <w:tr w:rsidR="00680499" w:rsidRPr="0050608D" w14:paraId="12CDE5EE" w14:textId="77777777">
        <w:tblPrEx>
          <w:tblCellMar>
            <w:top w:w="0" w:type="dxa"/>
            <w:bottom w:w="0" w:type="dxa"/>
          </w:tblCellMar>
        </w:tblPrEx>
        <w:trPr>
          <w:trHeight w:val="1200"/>
        </w:trPr>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990DC1" w14:textId="77777777" w:rsidR="00680499" w:rsidRPr="0050608D" w:rsidRDefault="00000000">
            <w:pPr>
              <w:rPr>
                <w:rFonts w:asciiTheme="minorHAnsi" w:hAnsiTheme="minorHAnsi" w:cs="Calibri"/>
              </w:rPr>
            </w:pPr>
            <w:r w:rsidRPr="0050608D">
              <w:rPr>
                <w:rFonts w:asciiTheme="minorHAnsi" w:eastAsia="Arial" w:hAnsiTheme="minorHAnsi" w:cs="Calibri"/>
              </w:rPr>
              <w:t>Student Photo Signature</w:t>
            </w:r>
          </w:p>
        </w:tc>
        <w:tc>
          <w:tcPr>
            <w:tcW w:w="71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98ECF1" w14:textId="060EE3D0" w:rsidR="0050608D" w:rsidRPr="0050608D" w:rsidRDefault="0050608D" w:rsidP="0050608D">
            <w:pPr>
              <w:rPr>
                <w:rFonts w:asciiTheme="minorHAnsi" w:hAnsiTheme="minorHAnsi" w:cs="Calibri"/>
              </w:rPr>
            </w:pPr>
            <w:r w:rsidRPr="0050608D">
              <w:rPr>
                <w:rFonts w:asciiTheme="minorHAnsi" w:hAnsiTheme="minorHAnsi" w:cs="Calibri"/>
              </w:rPr>
              <w:drawing>
                <wp:inline distT="0" distB="0" distL="0" distR="0" wp14:anchorId="04465EF5" wp14:editId="44CAF86A">
                  <wp:extent cx="991467" cy="514350"/>
                  <wp:effectExtent l="0" t="0" r="0" b="0"/>
                  <wp:docPr id="7140483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24606" cy="531542"/>
                          </a:xfrm>
                          <a:prstGeom prst="rect">
                            <a:avLst/>
                          </a:prstGeom>
                          <a:noFill/>
                          <a:ln>
                            <a:noFill/>
                          </a:ln>
                        </pic:spPr>
                      </pic:pic>
                    </a:graphicData>
                  </a:graphic>
                </wp:inline>
              </w:drawing>
            </w:r>
          </w:p>
          <w:p w14:paraId="55B16DCB" w14:textId="77777777" w:rsidR="00680499" w:rsidRPr="0050608D" w:rsidRDefault="00680499">
            <w:pPr>
              <w:rPr>
                <w:rFonts w:asciiTheme="minorHAnsi" w:hAnsiTheme="minorHAnsi" w:cs="Calibri"/>
              </w:rPr>
            </w:pPr>
          </w:p>
        </w:tc>
      </w:tr>
    </w:tbl>
    <w:p w14:paraId="743C3BE5" w14:textId="77777777" w:rsidR="00680499" w:rsidRPr="0050608D" w:rsidRDefault="00680499">
      <w:pPr>
        <w:rPr>
          <w:rFonts w:asciiTheme="minorHAnsi" w:hAnsiTheme="minorHAnsi" w:cs="Calibri"/>
        </w:rPr>
      </w:pPr>
    </w:p>
    <w:p w14:paraId="102B9D3F" w14:textId="77777777" w:rsidR="00680499" w:rsidRPr="0050608D" w:rsidRDefault="00000000">
      <w:pPr>
        <w:rPr>
          <w:rFonts w:asciiTheme="minorHAnsi" w:hAnsiTheme="minorHAnsi" w:cs="Calibri"/>
        </w:rPr>
      </w:pPr>
      <w:r w:rsidRPr="0050608D">
        <w:rPr>
          <w:rFonts w:asciiTheme="minorHAnsi" w:eastAsia="Arial" w:hAnsiTheme="minorHAnsi" w:cs="Calibri"/>
          <w:sz w:val="22"/>
          <w:szCs w:val="22"/>
        </w:rPr>
        <w:t>Weekly Report for BSc Project</w:t>
      </w:r>
    </w:p>
    <w:p w14:paraId="664C176D" w14:textId="77777777" w:rsidR="00680499" w:rsidRPr="0050608D" w:rsidRDefault="00680499">
      <w:pPr>
        <w:rPr>
          <w:rFonts w:asciiTheme="minorHAnsi" w:hAnsiTheme="minorHAnsi" w:cs="Calibri"/>
        </w:rPr>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